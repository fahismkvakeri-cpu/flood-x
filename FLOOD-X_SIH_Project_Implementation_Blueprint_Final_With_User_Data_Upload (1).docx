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FLOOD-X</w:t>
      </w:r>
    </w:p>
    <w:p>
      <w:pPr>
        <w:jc w:val="center"/>
      </w:pPr>
      <w:r>
        <w:rPr>
          <w:b/>
          <w:sz w:val="32"/>
        </w:rPr>
        <w:t>SIH Project Implementation Blueprint</w:t>
      </w:r>
    </w:p>
    <w:p>
      <w:pPr>
        <w:jc w:val="center"/>
      </w:pPr>
      <w:r>
        <w:rPr>
          <w:i/>
        </w:rPr>
        <w:t>AI + Physics Based Urban Flood Intelligence &amp; Emergency Decision Support</w:t>
      </w:r>
    </w:p>
    <w:p>
      <w:pPr>
        <w:pStyle w:val="Heading1"/>
      </w:pPr>
      <w:r>
        <w:t>1. Project Goal</w:t>
      </w:r>
    </w:p>
    <w:p>
      <w:r>
        <w:t>Build a working prototype that predicts street-level urban flood risk, explains the main causes, allows authorities to test what-if scenarios, and generates flood-aware emergency routes.</w:t>
      </w:r>
    </w:p>
    <w:p>
      <w:pPr>
        <w:pStyle w:val="Heading1"/>
      </w:pPr>
      <w:r>
        <w:t>2. Core MVP Flow</w:t>
      </w:r>
    </w:p>
    <w:p>
      <w:r>
        <w:t>RAIN → TERRAIN → DRAINAGE → FLOOD PREDICTION → EXPLANATION → WHAT-IF SIMULATION → SAFE ROUTE → ACTION</w:t>
      </w:r>
    </w:p>
    <w:p>
      <w:pPr>
        <w:pStyle w:val="Heading1"/>
      </w:pPr>
      <w:r>
        <w:t>3. What We Will Demonstrate</w:t>
      </w:r>
    </w:p>
    <w:p>
      <w:pPr>
        <w:pStyle w:val="ListBullet"/>
      </w:pPr>
      <w:r>
        <w:t>A selected 5–20 km² pilot urban area on an interactive GIS map.</w:t>
      </w:r>
    </w:p>
    <w:p>
      <w:pPr>
        <w:pStyle w:val="ListBullet"/>
      </w:pPr>
      <w:r>
        <w:t>Rainfall input and a NOW / +30 / +60 / +90 minute prediction timeline.</w:t>
      </w:r>
    </w:p>
    <w:p>
      <w:pPr>
        <w:pStyle w:val="ListBullet"/>
      </w:pPr>
      <w:r>
        <w:t>Dynamic flood-risk zones at road/grid level.</w:t>
      </w:r>
    </w:p>
    <w:p>
      <w:pPr>
        <w:pStyle w:val="ListBullet"/>
      </w:pPr>
      <w:r>
        <w:t>Flood probability, estimated depth, and time-to-flood for a selected location.</w:t>
      </w:r>
    </w:p>
    <w:p>
      <w:pPr>
        <w:pStyle w:val="ListBullet"/>
      </w:pPr>
      <w:r>
        <w:t>An explanation panel showing contributing factors such as rainfall, elevation, runoff/flow accumulation, and drainage overload.</w:t>
      </w:r>
    </w:p>
    <w:p>
      <w:pPr>
        <w:pStyle w:val="ListBullet"/>
      </w:pPr>
      <w:r>
        <w:t>What-if simulation for increased rainfall and drainage blockage.</w:t>
      </w:r>
    </w:p>
    <w:p>
      <w:pPr>
        <w:pStyle w:val="ListBullet"/>
      </w:pPr>
      <w:r>
        <w:t>Emergency routing that penalizes roads with high predicted flood risk.</w:t>
      </w:r>
    </w:p>
    <w:p>
      <w:pPr>
        <w:pStyle w:val="Heading1"/>
      </w:pPr>
      <w:r>
        <w:t>4.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Technology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React + Vite + Tailwind CSS</w:t>
            </w:r>
          </w:p>
        </w:tc>
        <w:tc>
          <w:tcPr>
            <w:tcW w:type="dxa" w:w="3360"/>
          </w:tcPr>
          <w:p>
            <w:r>
              <w:t>Dashboard and controls</w:t>
            </w:r>
          </w:p>
        </w:tc>
      </w:tr>
      <w:tr>
        <w:tc>
          <w:tcPr>
            <w:tcW w:type="dxa" w:w="3360"/>
          </w:tcPr>
          <w:p>
            <w:r>
              <w:t>GIS Map</w:t>
            </w:r>
          </w:p>
        </w:tc>
        <w:tc>
          <w:tcPr>
            <w:tcW w:type="dxa" w:w="3360"/>
          </w:tcPr>
          <w:p>
            <w:r>
              <w:t>MapLibre GL JS or Leaflet</w:t>
            </w:r>
          </w:p>
        </w:tc>
        <w:tc>
          <w:tcPr>
            <w:tcW w:type="dxa" w:w="3360"/>
          </w:tcPr>
          <w:p>
            <w:r>
              <w:t>Map, layers, flood zones, roads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Python + FastAPI</w:t>
            </w:r>
          </w:p>
        </w:tc>
        <w:tc>
          <w:tcPr>
            <w:tcW w:type="dxa" w:w="3360"/>
          </w:tcPr>
          <w:p>
            <w:r>
              <w:t>APIs and prediction services</w:t>
            </w:r>
          </w:p>
        </w:tc>
      </w:tr>
      <w:tr>
        <w:tc>
          <w:tcPr>
            <w:tcW w:type="dxa" w:w="3360"/>
          </w:tcPr>
          <w:p>
            <w:r>
              <w:t>ML</w:t>
            </w:r>
          </w:p>
        </w:tc>
        <w:tc>
          <w:tcPr>
            <w:tcW w:type="dxa" w:w="3360"/>
          </w:tcPr>
          <w:p>
            <w:r>
              <w:t>scikit-learn + XGBoost</w:t>
            </w:r>
          </w:p>
        </w:tc>
        <w:tc>
          <w:tcPr>
            <w:tcW w:type="dxa" w:w="3360"/>
          </w:tcPr>
          <w:p>
            <w:r>
              <w:t>Flood-risk prediction</w:t>
            </w:r>
          </w:p>
        </w:tc>
      </w:tr>
      <w:tr>
        <w:tc>
          <w:tcPr>
            <w:tcW w:type="dxa" w:w="3360"/>
          </w:tcPr>
          <w:p>
            <w:r>
              <w:t>Geospatial</w:t>
            </w:r>
          </w:p>
        </w:tc>
        <w:tc>
          <w:tcPr>
            <w:tcW w:type="dxa" w:w="3360"/>
          </w:tcPr>
          <w:p>
            <w:r>
              <w:t>GeoPandas + Rasterio + Shapely</w:t>
            </w:r>
          </w:p>
        </w:tc>
        <w:tc>
          <w:tcPr>
            <w:tcW w:type="dxa" w:w="3360"/>
          </w:tcPr>
          <w:p>
            <w:r>
              <w:t>Vector/raster processing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PostgreSQL + PostGIS</w:t>
            </w:r>
          </w:p>
        </w:tc>
        <w:tc>
          <w:tcPr>
            <w:tcW w:type="dxa" w:w="3360"/>
          </w:tcPr>
          <w:p>
            <w:r>
              <w:t>Spatial data and predictions</w:t>
            </w:r>
          </w:p>
        </w:tc>
      </w:tr>
      <w:tr>
        <w:tc>
          <w:tcPr>
            <w:tcW w:type="dxa" w:w="3360"/>
          </w:tcPr>
          <w:p>
            <w:r>
              <w:t>Routing</w:t>
            </w:r>
          </w:p>
        </w:tc>
        <w:tc>
          <w:tcPr>
            <w:tcW w:type="dxa" w:w="3360"/>
          </w:tcPr>
          <w:p>
            <w:r>
              <w:t>A* / Dijkstra</w:t>
            </w:r>
          </w:p>
        </w:tc>
        <w:tc>
          <w:tcPr>
            <w:tcW w:type="dxa" w:w="3360"/>
          </w:tcPr>
          <w:p>
            <w:r>
              <w:t>Flood-aware route calculation</w:t>
            </w:r>
          </w:p>
        </w:tc>
      </w:tr>
      <w:tr>
        <w:tc>
          <w:tcPr>
            <w:tcW w:type="dxa" w:w="3360"/>
          </w:tcPr>
          <w:p>
            <w:r>
              <w:t>Data format</w:t>
            </w:r>
          </w:p>
        </w:tc>
        <w:tc>
          <w:tcPr>
            <w:tcW w:type="dxa" w:w="3360"/>
          </w:tcPr>
          <w:p>
            <w:r>
              <w:t>GeoJSON + GeoTIFF + CSV/JSON</w:t>
            </w:r>
          </w:p>
        </w:tc>
        <w:tc>
          <w:tcPr>
            <w:tcW w:type="dxa" w:w="3360"/>
          </w:tcPr>
          <w:p>
            <w:r>
              <w:t>Maps, terrain and sensor data</w:t>
            </w:r>
          </w:p>
        </w:tc>
      </w:tr>
    </w:tbl>
    <w:p>
      <w:pPr>
        <w:pStyle w:val="Heading1"/>
      </w:pPr>
      <w:r>
        <w:t>5. System Architecture</w:t>
      </w:r>
    </w:p>
    <w:p>
      <w:r>
        <w:t>Rainfall Data → Data Processing → Terrain/Drainage/Land-use Features → AI + Physics Flood Model → Risk Map + Explanation → What-if Engine → Flood-aware Routing → React GIS Dashboard</w:t>
      </w:r>
    </w:p>
    <w:p>
      <w:pPr>
        <w:pStyle w:val="Heading1"/>
      </w:pPr>
      <w:r>
        <w:t>6. Module-by-Module Implementation</w:t>
      </w:r>
    </w:p>
    <w:p>
      <w:r>
        <w:rPr>
          <w:b/>
        </w:rPr>
        <w:t>Module 1 — GIS Dashboard</w:t>
      </w:r>
    </w:p>
    <w:p>
      <w:r>
        <w:t>Create the main map. Add base map, roads, drainage, flood-risk polygons/grid, selected location, timeline controls and emergency route. Keep the UI focused on decision-making rather than showing every dataset.</w:t>
      </w:r>
    </w:p>
    <w:p>
      <w:r>
        <w:rPr>
          <w:b/>
        </w:rPr>
        <w:t>Module 2 — Rainfall Service</w:t>
      </w:r>
    </w:p>
    <w:p>
      <w:r>
        <w:t>Create an API that returns current/historical rainfall and forecast/synthetic rainfall for the pilot area. For the first prototype, a CSV/JSON time series is acceptable. Later replace it with live data.</w:t>
      </w:r>
    </w:p>
    <w:p>
      <w:r>
        <w:rPr>
          <w:b/>
        </w:rPr>
        <w:t>Module 3 — Terrain Processing</w:t>
      </w:r>
    </w:p>
    <w:p>
      <w:r>
        <w:t>Use a DEM to derive elevation, slope, flow direction and flow accumulation. Convert these into features for each grid cell or road segment.</w:t>
      </w:r>
    </w:p>
    <w:p>
      <w:r>
        <w:rPr>
          <w:b/>
        </w:rPr>
        <w:t>Module 4 — Drainage Model</w:t>
      </w:r>
    </w:p>
    <w:p>
      <w:r>
        <w:t>Represent drains/pipes as a network of nodes and edges. Store capacity, current flow and blockage. Calculate effective capacity and utilization. Mark overloaded segments.</w:t>
      </w:r>
    </w:p>
    <w:p>
      <w:r>
        <w:rPr>
          <w:b/>
        </w:rPr>
        <w:t>Module 5 — Flood Prediction</w:t>
      </w:r>
    </w:p>
    <w:p>
      <w:r>
        <w:t>Start with a transparent baseline risk score using rainfall, elevation, slope, flow accumulation and drainage. Then train Random Forest or XGBoost using historical flood labels when sufficient data is available.</w:t>
      </w:r>
    </w:p>
    <w:p>
      <w:r>
        <w:rPr>
          <w:b/>
        </w:rPr>
        <w:t>Module 6 — Explainability</w:t>
      </w:r>
    </w:p>
    <w:p>
      <w:r>
        <w:t>For every prediction, return the main contributing features. Present them as percentages/bars and plain-language reasons.</w:t>
      </w:r>
    </w:p>
    <w:p>
      <w:r>
        <w:rPr>
          <w:b/>
        </w:rPr>
        <w:t>Module 7 — What-if Simulation</w:t>
      </w:r>
    </w:p>
    <w:p>
      <w:r>
        <w:t>Allow the user to change rainfall and drainage blockage. Recalculate risk and redraw the flood-risk layer.</w:t>
      </w:r>
    </w:p>
    <w:p>
      <w:r>
        <w:rPr>
          <w:b/>
        </w:rPr>
        <w:t>Module 8 — Emergency Routing</w:t>
      </w:r>
    </w:p>
    <w:p>
      <w:r>
        <w:t>Build a road graph. Use A* or Dijkstra with an edge cost that combines travel distance and flood risk. Compare normal shortest route with the safer FLOOD-X route.</w:t>
      </w:r>
    </w:p>
    <w:p>
      <w:pPr>
        <w:pStyle w:val="Heading1"/>
      </w:pPr>
      <w:r>
        <w:t>7. Initial Data Model</w:t>
      </w:r>
    </w:p>
    <w:p>
      <w:pPr>
        <w:pStyle w:val="ListBullet"/>
      </w:pPr>
      <w:r>
        <w:t>Rainfall: timestamp, latitude, longitude, rainfall_mm, intensity.</w:t>
      </w:r>
    </w:p>
    <w:p>
      <w:pPr>
        <w:pStyle w:val="ListBullet"/>
      </w:pPr>
      <w:r>
        <w:t>Terrain/grid: cell_id, elevation, slope, flow_accumulation.</w:t>
      </w:r>
    </w:p>
    <w:p>
      <w:pPr>
        <w:pStyle w:val="ListBullet"/>
      </w:pPr>
      <w:r>
        <w:t>Drainage: node_id/edge_id, capacity, current_flow, blockage, utilization.</w:t>
      </w:r>
    </w:p>
    <w:p>
      <w:pPr>
        <w:pStyle w:val="ListBullet"/>
      </w:pPr>
      <w:r>
        <w:t>Road: road_id, geometry, length, road_type, flood_risk.</w:t>
      </w:r>
    </w:p>
    <w:p>
      <w:pPr>
        <w:pStyle w:val="ListBullet"/>
      </w:pPr>
      <w:r>
        <w:t>Prediction: location_id, timestamp, probability, depth_cm, time_to_flood_min, risk_level.</w:t>
      </w:r>
    </w:p>
    <w:p>
      <w:pPr>
        <w:pStyle w:val="ListBullet"/>
      </w:pPr>
      <w:r>
        <w:t>Historical flood: location, timestamp, observed flood/no-flood, observed depth where available.</w:t>
      </w:r>
    </w:p>
    <w:p>
      <w:pPr>
        <w:pStyle w:val="Heading1"/>
      </w:pPr>
      <w:r>
        <w:t>8. Baseline Flood-Risk Model</w:t>
      </w:r>
    </w:p>
    <w:p>
      <w:r>
        <w:t>For the first working version, normalize each feature to 0–1 and calculate a weighted risk score. Example weights (prototype only):</w:t>
      </w:r>
    </w:p>
    <w:p>
      <w:pPr>
        <w:pStyle w:val="ListBullet"/>
      </w:pPr>
      <w:r>
        <w:t>Rainfall: 0.30</w:t>
      </w:r>
    </w:p>
    <w:p>
      <w:pPr>
        <w:pStyle w:val="ListBullet"/>
      </w:pPr>
      <w:r>
        <w:t>Elevation: 0.20</w:t>
      </w:r>
    </w:p>
    <w:p>
      <w:pPr>
        <w:pStyle w:val="ListBullet"/>
      </w:pPr>
      <w:r>
        <w:t>Slope: 0.15</w:t>
      </w:r>
    </w:p>
    <w:p>
      <w:pPr>
        <w:pStyle w:val="ListBullet"/>
      </w:pPr>
      <w:r>
        <w:t>Flow accumulation: 0.15</w:t>
      </w:r>
    </w:p>
    <w:p>
      <w:pPr>
        <w:pStyle w:val="ListBullet"/>
      </w:pPr>
      <w:r>
        <w:t>Drainage condition/utilization: 0.20</w:t>
      </w:r>
    </w:p>
    <w:p>
      <w:r>
        <w:t>Risk levels: 0.0–0.3 Low; 0.3–0.6 Medium; 0.6–0.8 High; 0.8–1.0 Critical. These are prototype thresholds and must be calibrated/validated before real-world deployment.</w:t>
      </w:r>
    </w:p>
    <w:p>
      <w:pPr>
        <w:pStyle w:val="Heading1"/>
      </w:pPr>
      <w:r>
        <w:t>9. AI/ML Upgrade</w:t>
      </w:r>
    </w:p>
    <w:p>
      <w:r>
        <w:t>Once the baseline pipeline works, create training samples from historical rainfall, terrain, drainage and observed flood events. Train Random Forest/XGBoost to estimate P(flood). Compare the ML model with the baseline. Use feature importance/SHAP-style explanations where appropriate.</w:t>
      </w:r>
    </w:p>
    <w:p>
      <w:pPr>
        <w:pStyle w:val="Heading1"/>
      </w:pPr>
      <w:r>
        <w:t>10. Flood-Aware Routing</w:t>
      </w:r>
    </w:p>
    <w:p>
      <w:r>
        <w:t>For each road edge, calculate a routing cost such as: cost = distance × (1 + flood_risk × penalty). High-risk roads therefore become expensive to traverse. Run A* or Dijkstra and display both routes.</w:t>
      </w:r>
    </w:p>
    <w:p>
      <w:pPr>
        <w:pStyle w:val="Heading1"/>
      </w:pPr>
      <w:r>
        <w:t>11. API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Endpoint</w:t>
            </w:r>
          </w:p>
        </w:tc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/api/rainfall/current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Current rainfall</w:t>
            </w:r>
          </w:p>
        </w:tc>
      </w:tr>
      <w:tr>
        <w:tc>
          <w:tcPr>
            <w:tcW w:type="dxa" w:w="3360"/>
          </w:tcPr>
          <w:p>
            <w:r>
              <w:t>/api/flood/risk-map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Flood-risk GeoJSON/grid</w:t>
            </w:r>
          </w:p>
        </w:tc>
      </w:tr>
      <w:tr>
        <w:tc>
          <w:tcPr>
            <w:tcW w:type="dxa" w:w="3360"/>
          </w:tcPr>
          <w:p>
            <w:r>
              <w:t>/api/flood/prediction/{id}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Prediction for a location</w:t>
            </w:r>
          </w:p>
        </w:tc>
      </w:tr>
      <w:tr>
        <w:tc>
          <w:tcPr>
            <w:tcW w:type="dxa" w:w="3360"/>
          </w:tcPr>
          <w:p>
            <w:r>
              <w:t>/api/flood/explain/{id}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Contributing factors</w:t>
            </w:r>
          </w:p>
        </w:tc>
      </w:tr>
      <w:tr>
        <w:tc>
          <w:tcPr>
            <w:tcW w:type="dxa" w:w="3360"/>
          </w:tcPr>
          <w:p>
            <w:r>
              <w:t>/api/simulation</w:t>
            </w:r>
          </w:p>
        </w:tc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Run rainfall/blockage scenario</w:t>
            </w:r>
          </w:p>
        </w:tc>
      </w:tr>
      <w:tr>
        <w:tc>
          <w:tcPr>
            <w:tcW w:type="dxa" w:w="3360"/>
          </w:tcPr>
          <w:p>
            <w:r>
              <w:t>/api/route</w:t>
            </w:r>
          </w:p>
        </w:tc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Generate flood-aware route</w:t>
            </w:r>
          </w:p>
        </w:tc>
      </w:tr>
    </w:tbl>
    <w:p>
      <w:pPr>
        <w:pStyle w:val="Heading1"/>
      </w:pPr>
      <w:r>
        <w:t>12. Suggested Project Structure</w:t>
      </w:r>
    </w:p>
    <w:p>
      <w:r>
        <w:t>flood-x/</w:t>
        <w:br/>
        <w:t>├── frontend/</w:t>
        <w:br/>
        <w:t>│   └── src/</w:t>
        <w:br/>
        <w:t>│       ├── components/</w:t>
        <w:br/>
        <w:t>│       ├── pages/</w:t>
        <w:br/>
        <w:t>│       ├── map/</w:t>
        <w:br/>
        <w:t>│       └── api/</w:t>
        <w:br/>
        <w:t>├── backend/</w:t>
        <w:br/>
        <w:t>│   └── app/</w:t>
        <w:br/>
        <w:t>│       ├── main.py</w:t>
        <w:br/>
        <w:t>│       ├── api/</w:t>
        <w:br/>
        <w:t>│       ├── services/</w:t>
        <w:br/>
        <w:t>│       ├── models/</w:t>
        <w:br/>
        <w:t>│       └── utils/</w:t>
        <w:br/>
        <w:t>├── ml/</w:t>
        <w:br/>
        <w:t>│   ├── training/</w:t>
        <w:br/>
        <w:t>│   ├── models/</w:t>
        <w:br/>
        <w:t>│   └── notebooks/</w:t>
        <w:br/>
        <w:t>├── data/</w:t>
        <w:br/>
        <w:t>│   ├── rainfall/</w:t>
        <w:br/>
        <w:t>│   ├── elevation/</w:t>
        <w:br/>
        <w:t>│   ├── drainage/</w:t>
        <w:br/>
        <w:t>│   ├── roads/</w:t>
        <w:br/>
        <w:t>│   └── historical/</w:t>
        <w:br/>
        <w:t>└── README.md</w:t>
      </w:r>
    </w:p>
    <w:p>
      <w:pPr>
        <w:pStyle w:val="Heading1"/>
      </w:pPr>
      <w:r>
        <w:t>13. 10-Step Development Plan</w:t>
      </w:r>
    </w:p>
    <w:p>
      <w:r>
        <w:t>1. Choose one pilot urban zone and define its boundary.</w:t>
      </w:r>
    </w:p>
    <w:p>
      <w:r>
        <w:t>2. Build the React GIS dashboard and display roads/base layers.</w:t>
      </w:r>
    </w:p>
    <w:p>
      <w:r>
        <w:t>3. Prepare rainfall, DEM, drainage and road data.</w:t>
      </w:r>
    </w:p>
    <w:p>
      <w:r>
        <w:t>4. Build FastAPI and connect the frontend.</w:t>
      </w:r>
    </w:p>
    <w:p>
      <w:r>
        <w:t>5. Implement the baseline flood-risk calculation.</w:t>
      </w:r>
    </w:p>
    <w:p>
      <w:r>
        <w:t>6. Display dynamic risk and NOW/+30/+60/+90 minute views.</w:t>
      </w:r>
    </w:p>
    <w:p>
      <w:r>
        <w:t>7. Add explanation for each high-risk location.</w:t>
      </w:r>
    </w:p>
    <w:p>
      <w:r>
        <w:t>8. Add rainfall and drainage-blockage what-if simulation.</w:t>
      </w:r>
    </w:p>
    <w:p>
      <w:r>
        <w:t>9. Add flood-aware A*/Dijkstra routing.</w:t>
      </w:r>
    </w:p>
    <w:p>
      <w:r>
        <w:t>10. Add ML, validation, alerts and final UI polish.</w:t>
      </w:r>
    </w:p>
    <w:p>
      <w:pPr>
        <w:pStyle w:val="Heading1"/>
      </w:pPr>
      <w:r>
        <w:t>14. SIH Demo Scenario</w:t>
      </w:r>
    </w:p>
    <w:p>
      <w:r>
        <w:t>1. Start with a normal map.</w:t>
      </w:r>
    </w:p>
    <w:p>
      <w:r>
        <w:t>2. Introduce heavy rainfall.</w:t>
      </w:r>
    </w:p>
    <w:p>
      <w:r>
        <w:t>3. Move the timeline to +60 minutes.</w:t>
      </w:r>
    </w:p>
    <w:p>
      <w:r>
        <w:t>4. Show one road becoming Critical with probability, depth and time-to-flood.</w:t>
      </w:r>
    </w:p>
    <w:p>
      <w:r>
        <w:t>5. Click WHY and show rainfall + low elevation + drainage overload.</w:t>
      </w:r>
    </w:p>
    <w:p>
      <w:r>
        <w:t>6. Set drainage blockage to 40% and run WHAT-IF.</w:t>
      </w:r>
    </w:p>
    <w:p>
      <w:r>
        <w:t>7. Show the affected flood area increasing.</w:t>
      </w:r>
    </w:p>
    <w:p>
      <w:r>
        <w:t>8. Select an ambulance and destination.</w:t>
      </w:r>
    </w:p>
    <w:p>
      <w:r>
        <w:t>9. Show the normal shortest route and the FLOOD-X lower-risk route.</w:t>
      </w:r>
    </w:p>
    <w:p>
      <w:r>
        <w:t>10. Finish with: “We don't just predict where water will go. We predict where people can safely go.”</w:t>
      </w:r>
    </w:p>
    <w:p>
      <w:pPr>
        <w:pStyle w:val="Heading1"/>
      </w:pPr>
      <w:r>
        <w:t>15. Team Division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Role</w:t>
            </w:r>
          </w:p>
        </w:tc>
        <w:tc>
          <w:tcPr>
            <w:tcW w:type="dxa" w:w="3360"/>
          </w:tcPr>
          <w:p>
            <w:r>
              <w:t>Main Responsibility</w:t>
            </w:r>
          </w:p>
        </w:tc>
        <w:tc>
          <w:tcPr>
            <w:tcW w:type="dxa" w:w="3360"/>
          </w:tcPr>
          <w:p>
            <w:r>
              <w:t>Deliverable</w:t>
            </w:r>
          </w:p>
        </w:tc>
      </w:tr>
      <w:tr>
        <w:tc>
          <w:tcPr>
            <w:tcW w:type="dxa" w:w="3360"/>
          </w:tcPr>
          <w:p>
            <w:r>
              <w:t>Frontend/GIS</w:t>
            </w:r>
          </w:p>
        </w:tc>
        <w:tc>
          <w:tcPr>
            <w:tcW w:type="dxa" w:w="3360"/>
          </w:tcPr>
          <w:p>
            <w:r>
              <w:t>React dashboard, map, timeline, charts</w:t>
            </w:r>
          </w:p>
        </w:tc>
        <w:tc>
          <w:tcPr>
            <w:tcW w:type="dxa" w:w="3360"/>
          </w:tcPr>
          <w:p>
            <w:r>
              <w:t>Working UI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FastAPI, APIs, database</w:t>
            </w:r>
          </w:p>
        </w:tc>
        <w:tc>
          <w:tcPr>
            <w:tcW w:type="dxa" w:w="3360"/>
          </w:tcPr>
          <w:p>
            <w:r>
              <w:t>Working services</w:t>
            </w:r>
          </w:p>
        </w:tc>
      </w:tr>
      <w:tr>
        <w:tc>
          <w:tcPr>
            <w:tcW w:type="dxa" w:w="3360"/>
          </w:tcPr>
          <w:p>
            <w:r>
              <w:t>Data/Geospatial</w:t>
            </w:r>
          </w:p>
        </w:tc>
        <w:tc>
          <w:tcPr>
            <w:tcW w:type="dxa" w:w="3360"/>
          </w:tcPr>
          <w:p>
            <w:r>
              <w:t>DEM, roads, drainage, rainfall processing</w:t>
            </w:r>
          </w:p>
        </w:tc>
        <w:tc>
          <w:tcPr>
            <w:tcW w:type="dxa" w:w="3360"/>
          </w:tcPr>
          <w:p>
            <w:r>
              <w:t>Feature layers</w:t>
            </w:r>
          </w:p>
        </w:tc>
      </w:tr>
      <w:tr>
        <w:tc>
          <w:tcPr>
            <w:tcW w:type="dxa" w:w="3360"/>
          </w:tcPr>
          <w:p>
            <w:r>
              <w:t>AI/ML</w:t>
            </w:r>
          </w:p>
        </w:tc>
        <w:tc>
          <w:tcPr>
            <w:tcW w:type="dxa" w:w="3360"/>
          </w:tcPr>
          <w:p>
            <w:r>
              <w:t>Risk model, training, explanation</w:t>
            </w:r>
          </w:p>
        </w:tc>
        <w:tc>
          <w:tcPr>
            <w:tcW w:type="dxa" w:w="3360"/>
          </w:tcPr>
          <w:p>
            <w:r>
              <w:t>Prediction engine</w:t>
            </w:r>
          </w:p>
        </w:tc>
      </w:tr>
      <w:tr>
        <w:tc>
          <w:tcPr>
            <w:tcW w:type="dxa" w:w="3360"/>
          </w:tcPr>
          <w:p>
            <w:r>
              <w:t>Routing/Simulation</w:t>
            </w:r>
          </w:p>
        </w:tc>
        <w:tc>
          <w:tcPr>
            <w:tcW w:type="dxa" w:w="3360"/>
          </w:tcPr>
          <w:p>
            <w:r>
              <w:t>What-if model and safe routing</w:t>
            </w:r>
          </w:p>
        </w:tc>
        <w:tc>
          <w:tcPr>
            <w:tcW w:type="dxa" w:w="3360"/>
          </w:tcPr>
          <w:p>
            <w:r>
              <w:t>Scenario + route engine</w:t>
            </w:r>
          </w:p>
        </w:tc>
      </w:tr>
      <w:tr>
        <w:tc>
          <w:tcPr>
            <w:tcW w:type="dxa" w:w="3360"/>
          </w:tcPr>
          <w:p>
            <w:r>
              <w:t>Integration/Presentation</w:t>
            </w:r>
          </w:p>
        </w:tc>
        <w:tc>
          <w:tcPr>
            <w:tcW w:type="dxa" w:w="3360"/>
          </w:tcPr>
          <w:p>
            <w:r>
              <w:t>Deployment, testing, SIH demo</w:t>
            </w:r>
          </w:p>
        </w:tc>
        <w:tc>
          <w:tcPr>
            <w:tcW w:type="dxa" w:w="3360"/>
          </w:tcPr>
          <w:p>
            <w:r>
              <w:t>End-to-end demo</w:t>
            </w:r>
          </w:p>
        </w:tc>
      </w:tr>
    </w:tbl>
    <w:p>
      <w:pPr>
        <w:pStyle w:val="Heading1"/>
      </w:pPr>
      <w:r>
        <w:t>16. Validation and Safety</w:t>
      </w:r>
    </w:p>
    <w:p>
      <w:r>
        <w:t>Treat the SIH system as a prototype decision-support tool, not an operational emergency authority. Validate predictions against observed events before claiming accuracy. Clearly label simulated/demo data. For real deployment, integrate authoritative rainfall, drainage, road-closure and emergency-service data, and establish human approval workflows.</w:t>
      </w:r>
    </w:p>
    <w:p>
      <w:pPr>
        <w:pStyle w:val="Heading1"/>
      </w:pPr>
      <w:r>
        <w:t>17. Definition of Done for SIH</w:t>
      </w:r>
    </w:p>
    <w:p>
      <w:pPr>
        <w:pStyle w:val="ListBullet"/>
      </w:pPr>
      <w:r>
        <w:t>The map loads the selected pilot area.</w:t>
      </w:r>
    </w:p>
    <w:p>
      <w:pPr>
        <w:pStyle w:val="ListBullet"/>
      </w:pPr>
      <w:r>
        <w:t>Rainfall input changes the predicted risk.</w:t>
      </w:r>
    </w:p>
    <w:p>
      <w:pPr>
        <w:pStyle w:val="ListBullet"/>
      </w:pPr>
      <w:r>
        <w:t>Risk is visible at street/grid level.</w:t>
      </w:r>
    </w:p>
    <w:p>
      <w:pPr>
        <w:pStyle w:val="ListBullet"/>
      </w:pPr>
      <w:r>
        <w:t>Clicking a location shows probability, depth and time-to-flood.</w:t>
      </w:r>
    </w:p>
    <w:p>
      <w:pPr>
        <w:pStyle w:val="ListBullet"/>
      </w:pPr>
      <w:r>
        <w:t>The system explains the major risk factors.</w:t>
      </w:r>
    </w:p>
    <w:p>
      <w:pPr>
        <w:pStyle w:val="ListBullet"/>
      </w:pPr>
      <w:r>
        <w:t>Changing drainage blockage changes the predicted risk.</w:t>
      </w:r>
    </w:p>
    <w:p>
      <w:pPr>
        <w:pStyle w:val="ListBullet"/>
      </w:pPr>
      <w:r>
        <w:t>The emergency route avoids high-risk road segments.</w:t>
      </w:r>
    </w:p>
    <w:p>
      <w:pPr>
        <w:pStyle w:val="ListBullet"/>
      </w:pPr>
      <w:r>
        <w:t>The complete flow works live without manually editing database records during the demo.</w:t>
      </w:r>
    </w:p>
    <w:p>
      <w:pPr>
        <w:pStyle w:val="Heading1"/>
      </w:pPr>
      <w:r>
        <w:t>18. Key Principle</w:t>
      </w:r>
    </w:p>
    <w:p>
      <w:r>
        <w:rPr>
          <w:b/>
        </w:rPr>
        <w:t>Do not try to build the entire city. Build one small area extremely well.</w:t>
      </w:r>
    </w:p>
    <w:p>
      <w:r>
        <w:t>The SIH prototype should prove one complete loop: rainfall → prediction → explanation → simulation → safe route. That is more convincing than showing many unfinished features.</w:t>
      </w:r>
    </w:p>
    <w:p>
      <w:r>
        <w:br w:type="page"/>
      </w:r>
    </w:p>
    <w:p>
      <w:pPr>
        <w:pStyle w:val="Heading1"/>
      </w:pPr>
      <w:r>
        <w:t>19. Real APIs and Datasets</w:t>
      </w:r>
    </w:p>
    <w:p>
      <w:r>
        <w:t>FLOOD-X should use a combination of India-specific live weather data, open geospatial datasets, satellite rainfall, terrain data, road networks, population exposure data, and a project-specific drainage dataset. The following sources are recommended for the SIH prototype.</w:t>
      </w:r>
    </w:p>
    <w:p>
      <w:pPr>
        <w:pStyle w:val="Heading2"/>
      </w:pPr>
      <w:r>
        <w:t>19.1 Recommended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Data</w:t>
            </w:r>
          </w:p>
        </w:tc>
        <w:tc>
          <w:tcPr>
            <w:tcW w:type="dxa" w:w="2016"/>
            <w:shd w:fill="D9EAF7"/>
          </w:tcPr>
          <w:p>
            <w:r>
              <w:t>Recommended Source</w:t>
            </w:r>
          </w:p>
        </w:tc>
        <w:tc>
          <w:tcPr>
            <w:tcW w:type="dxa" w:w="2016"/>
            <w:shd w:fill="D9EAF7"/>
          </w:tcPr>
          <w:p>
            <w:r>
              <w:t>Use in FLOOD-X</w:t>
            </w:r>
          </w:p>
        </w:tc>
        <w:tc>
          <w:tcPr>
            <w:tcW w:type="dxa" w:w="2016"/>
            <w:shd w:fill="D9EAF7"/>
          </w:tcPr>
          <w:p>
            <w:r>
              <w:t>Priority</w:t>
            </w:r>
          </w:p>
        </w:tc>
        <w:tc>
          <w:tcPr>
            <w:tcW w:type="dxa" w:w="2016"/>
            <w:shd w:fill="D9EAF7"/>
          </w:tcPr>
          <w:p>
            <w:r>
              <w:t>Format</w:t>
            </w:r>
          </w:p>
        </w:tc>
      </w:tr>
      <w:tr>
        <w:tc>
          <w:tcPr>
            <w:tcW w:type="dxa" w:w="2016"/>
            <w:vAlign w:val="center"/>
          </w:tcPr>
          <w:p>
            <w:r>
              <w:t>Real-time / forecast rainfall</w:t>
            </w:r>
          </w:p>
        </w:tc>
        <w:tc>
          <w:tcPr>
            <w:tcW w:type="dxa" w:w="2016"/>
            <w:vAlign w:val="center"/>
          </w:tcPr>
          <w:p>
            <w:r>
              <w:t>India Meteorological Department (IMD) APIs</w:t>
            </w:r>
          </w:p>
        </w:tc>
        <w:tc>
          <w:tcPr>
            <w:tcW w:type="dxa" w:w="2016"/>
            <w:vAlign w:val="center"/>
          </w:tcPr>
          <w:p>
            <w:r>
              <w:t>Current rainfall, district/station nowcast, warnings and precipitation inputs</w:t>
            </w:r>
          </w:p>
        </w:tc>
        <w:tc>
          <w:tcPr>
            <w:tcW w:type="dxa" w:w="2016"/>
            <w:vAlign w:val="center"/>
          </w:tcPr>
          <w:p>
            <w:r>
              <w:t>Must Have</w:t>
            </w:r>
          </w:p>
        </w:tc>
        <w:tc>
          <w:tcPr>
            <w:tcW w:type="dxa" w:w="2016"/>
            <w:vAlign w:val="center"/>
          </w:tcPr>
          <w:p>
            <w:r>
              <w:t>JSON/API</w:t>
            </w:r>
          </w:p>
        </w:tc>
      </w:tr>
      <w:tr>
        <w:tc>
          <w:tcPr>
            <w:tcW w:type="dxa" w:w="2016"/>
            <w:vAlign w:val="center"/>
          </w:tcPr>
          <w:p>
            <w:r>
              <w:t>Historical precipitation</w:t>
            </w:r>
          </w:p>
        </w:tc>
        <w:tc>
          <w:tcPr>
            <w:tcW w:type="dxa" w:w="2016"/>
            <w:vAlign w:val="center"/>
          </w:tcPr>
          <w:p>
            <w:r>
              <w:t>NASA GPM IMERG</w:t>
            </w:r>
          </w:p>
        </w:tc>
        <w:tc>
          <w:tcPr>
            <w:tcW w:type="dxa" w:w="2016"/>
            <w:vAlign w:val="center"/>
          </w:tcPr>
          <w:p>
            <w:r>
              <w:t>ML training, historical rainfall patterns and gap filling</w:t>
            </w:r>
          </w:p>
        </w:tc>
        <w:tc>
          <w:tcPr>
            <w:tcW w:type="dxa" w:w="2016"/>
            <w:vAlign w:val="center"/>
          </w:tcPr>
          <w:p>
            <w:r>
              <w:t>Must Have</w:t>
            </w:r>
          </w:p>
        </w:tc>
        <w:tc>
          <w:tcPr>
            <w:tcW w:type="dxa" w:w="2016"/>
            <w:vAlign w:val="center"/>
          </w:tcPr>
          <w:p>
            <w:r>
              <w:t>NetCDF/HDF/GeoTIFF-compatible workflows</w:t>
            </w:r>
          </w:p>
        </w:tc>
      </w:tr>
      <w:tr>
        <w:tc>
          <w:tcPr>
            <w:tcW w:type="dxa" w:w="2016"/>
            <w:vAlign w:val="center"/>
          </w:tcPr>
          <w:p>
            <w:r>
              <w:t>Elevation / terrain</w:t>
            </w:r>
          </w:p>
        </w:tc>
        <w:tc>
          <w:tcPr>
            <w:tcW w:type="dxa" w:w="2016"/>
            <w:vAlign w:val="center"/>
          </w:tcPr>
          <w:p>
            <w:r>
              <w:t>Copernicus DEM GLO-30 / GLO-90</w:t>
            </w:r>
          </w:p>
        </w:tc>
        <w:tc>
          <w:tcPr>
            <w:tcW w:type="dxa" w:w="2016"/>
            <w:vAlign w:val="center"/>
          </w:tcPr>
          <w:p>
            <w:r>
              <w:t>Elevation, slope, flow direction, flow accumulation and low-lying areas</w:t>
            </w:r>
          </w:p>
        </w:tc>
        <w:tc>
          <w:tcPr>
            <w:tcW w:type="dxa" w:w="2016"/>
            <w:vAlign w:val="center"/>
          </w:tcPr>
          <w:p>
            <w:r>
              <w:t>Must Have</w:t>
            </w:r>
          </w:p>
        </w:tc>
        <w:tc>
          <w:tcPr>
            <w:tcW w:type="dxa" w:w="2016"/>
            <w:vAlign w:val="center"/>
          </w:tcPr>
          <w:p>
            <w:r>
              <w:t>GeoTIFF</w:t>
            </w:r>
          </w:p>
        </w:tc>
      </w:tr>
      <w:tr>
        <w:tc>
          <w:tcPr>
            <w:tcW w:type="dxa" w:w="2016"/>
            <w:vAlign w:val="center"/>
          </w:tcPr>
          <w:p>
            <w:r>
              <w:t>Road network / POIs</w:t>
            </w:r>
          </w:p>
        </w:tc>
        <w:tc>
          <w:tcPr>
            <w:tcW w:type="dxa" w:w="2016"/>
            <w:vAlign w:val="center"/>
          </w:tcPr>
          <w:p>
            <w:r>
              <w:t>OpenStreetMap + Overpass API</w:t>
            </w:r>
          </w:p>
        </w:tc>
        <w:tc>
          <w:tcPr>
            <w:tcW w:type="dxa" w:w="2016"/>
            <w:vAlign w:val="center"/>
          </w:tcPr>
          <w:p>
            <w:r>
              <w:t>Road graph, hospitals, fire stations, police stations and routing</w:t>
            </w:r>
          </w:p>
        </w:tc>
        <w:tc>
          <w:tcPr>
            <w:tcW w:type="dxa" w:w="2016"/>
            <w:vAlign w:val="center"/>
          </w:tcPr>
          <w:p>
            <w:r>
              <w:t>Must Have</w:t>
            </w:r>
          </w:p>
        </w:tc>
        <w:tc>
          <w:tcPr>
            <w:tcW w:type="dxa" w:w="2016"/>
            <w:vAlign w:val="center"/>
          </w:tcPr>
          <w:p>
            <w:r>
              <w:t>OSM/GeoJSON</w:t>
            </w:r>
          </w:p>
        </w:tc>
      </w:tr>
      <w:tr>
        <w:tc>
          <w:tcPr>
            <w:tcW w:type="dxa" w:w="2016"/>
            <w:vAlign w:val="center"/>
          </w:tcPr>
          <w:p>
            <w:r>
              <w:t>Flood hazard / thematic layers</w:t>
            </w:r>
          </w:p>
        </w:tc>
        <w:tc>
          <w:tcPr>
            <w:tcW w:type="dxa" w:w="2016"/>
            <w:vAlign w:val="center"/>
          </w:tcPr>
          <w:p>
            <w:r>
              <w:t>ISRO Bhuvan</w:t>
            </w:r>
          </w:p>
        </w:tc>
        <w:tc>
          <w:tcPr>
            <w:tcW w:type="dxa" w:w="2016"/>
            <w:vAlign w:val="center"/>
          </w:tcPr>
          <w:p>
            <w:r>
              <w:t>Supporting flood-hazard context and Indian geospatial layers</w:t>
            </w:r>
          </w:p>
        </w:tc>
        <w:tc>
          <w:tcPr>
            <w:tcW w:type="dxa" w:w="2016"/>
            <w:vAlign w:val="center"/>
          </w:tcPr>
          <w:p>
            <w:r>
              <w:t>Recommended</w:t>
            </w:r>
          </w:p>
        </w:tc>
        <w:tc>
          <w:tcPr>
            <w:tcW w:type="dxa" w:w="2016"/>
            <w:vAlign w:val="center"/>
          </w:tcPr>
          <w:p>
            <w:r>
              <w:t>GIS layers</w:t>
            </w:r>
          </w:p>
        </w:tc>
      </w:tr>
      <w:tr>
        <w:tc>
          <w:tcPr>
            <w:tcW w:type="dxa" w:w="2016"/>
            <w:vAlign w:val="center"/>
          </w:tcPr>
          <w:p>
            <w:r>
              <w:t>Population exposure</w:t>
            </w:r>
          </w:p>
        </w:tc>
        <w:tc>
          <w:tcPr>
            <w:tcW w:type="dxa" w:w="2016"/>
            <w:vAlign w:val="center"/>
          </w:tcPr>
          <w:p>
            <w:r>
              <w:t>WorldPop</w:t>
            </w:r>
          </w:p>
        </w:tc>
        <w:tc>
          <w:tcPr>
            <w:tcW w:type="dxa" w:w="2016"/>
            <w:vAlign w:val="center"/>
          </w:tcPr>
          <w:p>
            <w:r>
              <w:t>Estimate population exposed to predicted flood zones</w:t>
            </w:r>
          </w:p>
        </w:tc>
        <w:tc>
          <w:tcPr>
            <w:tcW w:type="dxa" w:w="2016"/>
            <w:vAlign w:val="center"/>
          </w:tcPr>
          <w:p>
            <w:r>
              <w:t>Recommended</w:t>
            </w:r>
          </w:p>
        </w:tc>
        <w:tc>
          <w:tcPr>
            <w:tcW w:type="dxa" w:w="2016"/>
            <w:vAlign w:val="center"/>
          </w:tcPr>
          <w:p>
            <w:r>
              <w:t>Raster/API</w:t>
            </w:r>
          </w:p>
        </w:tc>
      </w:tr>
      <w:tr>
        <w:tc>
          <w:tcPr>
            <w:tcW w:type="dxa" w:w="2016"/>
            <w:vAlign w:val="center"/>
          </w:tcPr>
          <w:p>
            <w:r>
              <w:t>Drainage network</w:t>
            </w:r>
          </w:p>
        </w:tc>
        <w:tc>
          <w:tcPr>
            <w:tcW w:type="dxa" w:w="2016"/>
            <w:vAlign w:val="center"/>
          </w:tcPr>
          <w:p>
            <w:r>
              <w:t>Municipal/open data + custom pilot dataset</w:t>
            </w:r>
          </w:p>
        </w:tc>
        <w:tc>
          <w:tcPr>
            <w:tcW w:type="dxa" w:w="2016"/>
            <w:vAlign w:val="center"/>
          </w:tcPr>
          <w:p>
            <w:r>
              <w:t>Drain capacity, utilization and blockage what-if simulation</w:t>
            </w:r>
          </w:p>
        </w:tc>
        <w:tc>
          <w:tcPr>
            <w:tcW w:type="dxa" w:w="2016"/>
            <w:vAlign w:val="center"/>
          </w:tcPr>
          <w:p>
            <w:r>
              <w:t>Must Have</w:t>
            </w:r>
          </w:p>
        </w:tc>
        <w:tc>
          <w:tcPr>
            <w:tcW w:type="dxa" w:w="2016"/>
            <w:vAlign w:val="center"/>
          </w:tcPr>
          <w:p>
            <w:r>
              <w:t>CSV/GeoJSON/PostGIS</w:t>
            </w:r>
          </w:p>
        </w:tc>
      </w:tr>
      <w:tr>
        <w:tc>
          <w:tcPr>
            <w:tcW w:type="dxa" w:w="2016"/>
            <w:vAlign w:val="center"/>
          </w:tcPr>
          <w:p>
            <w:r>
              <w:t>Historical flood observations</w:t>
            </w:r>
          </w:p>
        </w:tc>
        <w:tc>
          <w:tcPr>
            <w:tcW w:type="dxa" w:w="2016"/>
            <w:vAlign w:val="center"/>
          </w:tcPr>
          <w:p>
            <w:r>
              <w:t>Municipal records / field observations / project labels</w:t>
            </w:r>
          </w:p>
        </w:tc>
        <w:tc>
          <w:tcPr>
            <w:tcW w:type="dxa" w:w="2016"/>
            <w:vAlign w:val="center"/>
          </w:tcPr>
          <w:p>
            <w:r>
              <w:t>Ground-truth labels for model validation and ML training</w:t>
            </w:r>
          </w:p>
        </w:tc>
        <w:tc>
          <w:tcPr>
            <w:tcW w:type="dxa" w:w="2016"/>
            <w:vAlign w:val="center"/>
          </w:tcPr>
          <w:p>
            <w:r>
              <w:t>Must Have</w:t>
            </w:r>
          </w:p>
        </w:tc>
        <w:tc>
          <w:tcPr>
            <w:tcW w:type="dxa" w:w="2016"/>
            <w:vAlign w:val="center"/>
          </w:tcPr>
          <w:p>
            <w:r>
              <w:t>CSV/GeoJSON/PostGIS</w:t>
            </w:r>
          </w:p>
        </w:tc>
      </w:tr>
    </w:tbl>
    <w:p>
      <w:pPr>
        <w:pStyle w:val="Heading2"/>
      </w:pPr>
      <w:r>
        <w:t>19.2 IMD API Integration</w:t>
      </w:r>
    </w:p>
    <w:p>
      <w:r>
        <w:t>IMD should be the primary India-specific rainfall/nowcast source for the live prototype. Useful documented API categories include district rainfall, district nowcast, station/AWS observations, warnings and basin QPF. Keep the exact endpoint configurable because API paths and access requirements can change.</w:t>
      </w:r>
    </w:p>
    <w:p>
      <w:r>
        <w:rPr>
          <w:rFonts w:ascii="Courier New" w:hAnsi="Courier New"/>
          <w:sz w:val="18"/>
        </w:rPr>
        <w:t>Example API categories:</w:t>
        <w:br/>
      </w:r>
      <w:r>
        <w:rPr>
          <w:rFonts w:ascii="Courier New" w:hAnsi="Courier New"/>
          <w:sz w:val="18"/>
        </w:rPr>
        <w:t>GET /district rainfall</w:t>
        <w:br/>
      </w:r>
      <w:r>
        <w:rPr>
          <w:rFonts w:ascii="Courier New" w:hAnsi="Courier New"/>
          <w:sz w:val="18"/>
        </w:rPr>
        <w:t>GET /district nowcast</w:t>
        <w:br/>
      </w:r>
      <w:r>
        <w:rPr>
          <w:rFonts w:ascii="Courier New" w:hAnsi="Courier New"/>
          <w:sz w:val="18"/>
        </w:rPr>
        <w:t>GET /station/AWS observations</w:t>
        <w:br/>
      </w:r>
      <w:r>
        <w:rPr>
          <w:rFonts w:ascii="Courier New" w:hAnsi="Courier New"/>
          <w:sz w:val="18"/>
        </w:rPr>
        <w:t>GET /district warnings</w:t>
        <w:br/>
      </w:r>
      <w:r>
        <w:rPr>
          <w:rFonts w:ascii="Courier New" w:hAnsi="Courier New"/>
          <w:sz w:val="18"/>
        </w:rPr>
        <w:t>GET /basin QPF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FLOOD-X flow:</w:t>
        <w:br/>
      </w:r>
      <w:r>
        <w:rPr>
          <w:rFonts w:ascii="Courier New" w:hAnsi="Courier New"/>
          <w:sz w:val="18"/>
        </w:rPr>
        <w:t>IMD API -&gt; rainfall normalization -&gt; spatial interpolation/grid -&gt; flood model -&gt; risk map</w:t>
        <w:br/>
      </w:r>
    </w:p>
    <w:p>
      <w:pPr>
        <w:pStyle w:val="ListBullet"/>
      </w:pPr>
      <w:r>
        <w:t>Store API credentials and endpoint URLs in environment variables; never hard-code secrets.</w:t>
      </w:r>
    </w:p>
    <w:p>
      <w:pPr>
        <w:pStyle w:val="ListBullet"/>
      </w:pPr>
      <w:r>
        <w:t>Cache recent observations so the dashboard remains usable if the upstream service is temporarily unavailable.</w:t>
      </w:r>
    </w:p>
    <w:p>
      <w:pPr>
        <w:pStyle w:val="ListBullet"/>
      </w:pPr>
      <w:r>
        <w:t>Normalize all rainfall values to a common unit, timestamp and spatial grid before model inference.</w:t>
      </w:r>
    </w:p>
    <w:p>
      <w:pPr>
        <w:pStyle w:val="Heading2"/>
      </w:pPr>
      <w:r>
        <w:t>19.3 NASA GPM IMERG</w:t>
      </w:r>
    </w:p>
    <w:p>
      <w:r>
        <w:t>Use NASA GPM IMERG as the historical precipitation source for model development. It is particularly useful for building time-aligned rainfall features such as 30-minute, 1-hour, 3-hour, 6-hour and 24-hour accumulation.</w:t>
      </w:r>
    </w:p>
    <w:p>
      <w:pPr>
        <w:pStyle w:val="ListBullet"/>
      </w:pPr>
      <w:r>
        <w:t>Create rainfall features: rain_30m, rain_1h, rain_3h, rain_6h, rain_24h.</w:t>
      </w:r>
    </w:p>
    <w:p>
      <w:pPr>
        <w:pStyle w:val="ListBullet"/>
      </w:pPr>
      <w:r>
        <w:t>Join rainfall grids with flood observation locations using spatial and temporal matching.</w:t>
      </w:r>
    </w:p>
    <w:p>
      <w:pPr>
        <w:pStyle w:val="ListBullet"/>
      </w:pPr>
      <w:r>
        <w:t>Use historical rainfall for training/validation rather than treating current API observations as training labels.</w:t>
      </w:r>
    </w:p>
    <w:p>
      <w:pPr>
        <w:pStyle w:val="Heading2"/>
      </w:pPr>
      <w:r>
        <w:t>19.4 Copernicus DEM</w:t>
      </w:r>
    </w:p>
    <w:p>
      <w:r>
        <w:t>Use a Copernicus Digital Elevation Model for the pilot zone. Process the DEM into terrain features that directly support the flood model.</w:t>
      </w:r>
    </w:p>
    <w:p>
      <w:pPr>
        <w:pStyle w:val="ListBullet"/>
      </w:pPr>
      <w:r>
        <w:t>Elevation</w:t>
      </w:r>
    </w:p>
    <w:p>
      <w:pPr>
        <w:pStyle w:val="ListBullet"/>
      </w:pPr>
      <w:r>
        <w:t>Slope</w:t>
      </w:r>
    </w:p>
    <w:p>
      <w:pPr>
        <w:pStyle w:val="ListBullet"/>
      </w:pPr>
      <w:r>
        <w:t>Flow direction</w:t>
      </w:r>
    </w:p>
    <w:p>
      <w:pPr>
        <w:pStyle w:val="ListBullet"/>
      </w:pPr>
      <w:r>
        <w:t>Flow accumulation</w:t>
      </w:r>
    </w:p>
    <w:p>
      <w:pPr>
        <w:pStyle w:val="ListBullet"/>
      </w:pPr>
      <w:r>
        <w:t>Depression / low-point detection</w:t>
      </w:r>
    </w:p>
    <w:p>
      <w:pPr>
        <w:pStyle w:val="ListBullet"/>
      </w:pPr>
      <w:r>
        <w:t>Optional derived catchment boundaries</w:t>
      </w:r>
    </w:p>
    <w:p>
      <w:r>
        <w:t xml:space="preserve">Recommended processing chain: </w:t>
      </w:r>
      <w:r>
        <w:rPr>
          <w:b/>
        </w:rPr>
        <w:t>DEM -&gt; reprojection -&gt; clipping -&gt; hydrological conditioning -&gt; slope/flow accumulation -&gt; feature rasters</w:t>
      </w:r>
    </w:p>
    <w:p>
      <w:pPr>
        <w:pStyle w:val="Heading2"/>
      </w:pPr>
      <w:r>
        <w:t>19.5 OpenStreetMap + Overpass API</w:t>
      </w:r>
    </w:p>
    <w:p>
      <w:r>
        <w:t>OpenStreetMap provides the road graph and useful emergency-service points. Overpass can query selected OSM objects for the pilot area.</w:t>
      </w:r>
    </w:p>
    <w:p>
      <w:r>
        <w:rPr>
          <w:rFonts w:ascii="Courier New" w:hAnsi="Courier New"/>
          <w:sz w:val="18"/>
        </w:rPr>
        <w:t>Example Overpass query pattern:</w:t>
        <w:br/>
      </w:r>
      <w:r>
        <w:rPr>
          <w:rFonts w:ascii="Courier New" w:hAnsi="Courier New"/>
          <w:sz w:val="18"/>
        </w:rPr>
        <w:t>[out:json];</w:t>
        <w:br/>
      </w:r>
      <w:r>
        <w:rPr>
          <w:rFonts w:ascii="Courier New" w:hAnsi="Courier New"/>
          <w:sz w:val="18"/>
        </w:rPr>
        <w:t>way["highway"](SOUTH,WEST,NORTH,EAST);</w:t>
        <w:br/>
      </w:r>
      <w:r>
        <w:rPr>
          <w:rFonts w:ascii="Courier New" w:hAnsi="Courier New"/>
          <w:sz w:val="18"/>
        </w:rPr>
        <w:t>out geom;</w:t>
        <w:br/>
      </w:r>
    </w:p>
    <w:p>
      <w:pPr>
        <w:pStyle w:val="ListBullet"/>
      </w:pPr>
      <w:r>
        <w:t>Convert road features into a graph of nodes and edges.</w:t>
      </w:r>
    </w:p>
    <w:p>
      <w:pPr>
        <w:pStyle w:val="ListBullet"/>
      </w:pPr>
      <w:r>
        <w:t>Attach flood probability, predicted depth and road-passability penalty to each road edge.</w:t>
      </w:r>
    </w:p>
    <w:p>
      <w:pPr>
        <w:pStyle w:val="ListBullet"/>
      </w:pPr>
      <w:r>
        <w:t>Use hospitals, fire stations and police stations as emergency-routing origins/destinations.</w:t>
      </w:r>
    </w:p>
    <w:p>
      <w:pPr>
        <w:pStyle w:val="Heading2"/>
      </w:pPr>
      <w:r>
        <w:t>19.6 ISRO Bhuvan</w:t>
      </w:r>
    </w:p>
    <w:p>
      <w:r>
        <w:t>Bhuvan can provide supporting Indian geospatial and thematic context, including flood-hazard and land-use-related layers where appropriate. Treat such layers as supporting evidence and not automatically as ground truth.</w:t>
      </w:r>
    </w:p>
    <w:p>
      <w:pPr>
        <w:pStyle w:val="ListBullet"/>
      </w:pPr>
      <w:r>
        <w:t>Use flood-hazard information as a prior/susceptibility feature.</w:t>
      </w:r>
    </w:p>
    <w:p>
      <w:pPr>
        <w:pStyle w:val="ListBullet"/>
      </w:pPr>
      <w:r>
        <w:t>Use land-use/land-cover information to improve runoff estimation.</w:t>
      </w:r>
    </w:p>
    <w:p>
      <w:pPr>
        <w:pStyle w:val="ListBullet"/>
      </w:pPr>
      <w:r>
        <w:t>Document the source, date and resolution of every imported layer.</w:t>
      </w:r>
    </w:p>
    <w:p>
      <w:pPr>
        <w:pStyle w:val="Heading2"/>
      </w:pPr>
      <w:r>
        <w:t>19.7 WorldPop Population Exposure</w:t>
      </w:r>
    </w:p>
    <w:p>
      <w:r>
        <w:t>Population raster/API data can be combined with FLOOD-X predicted flood polygons to estimate exposed population.</w:t>
      </w:r>
    </w:p>
    <w:p>
      <w:r>
        <w:rPr>
          <w:rFonts w:ascii="Courier New" w:hAnsi="Courier New"/>
          <w:sz w:val="18"/>
        </w:rPr>
        <w:t>Exposure calculation:</w:t>
        <w:br/>
      </w:r>
      <w:r>
        <w:rPr>
          <w:rFonts w:ascii="Courier New" w:hAnsi="Courier New"/>
          <w:sz w:val="18"/>
        </w:rPr>
        <w:t>exposed_population = sum(population_cells intersecting predicted_flood_zone)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Priority score (prototype):</w:t>
        <w:br/>
      </w:r>
      <w:r>
        <w:rPr>
          <w:rFonts w:ascii="Courier New" w:hAnsi="Courier New"/>
          <w:sz w:val="18"/>
        </w:rPr>
        <w:t>priority = flood_risk * exposed_population_factor</w:t>
        <w:br/>
      </w:r>
    </w:p>
    <w:p>
      <w:pPr>
        <w:pStyle w:val="Heading2"/>
      </w:pPr>
      <w:r>
        <w:t>19.8 Drainage Dataset</w:t>
      </w:r>
    </w:p>
    <w:p>
      <w:r>
        <w:t>Because detailed municipal drainage networks are often unavailable as a clean public API, create a structured pilot drainage dataset and replace/augment it with verified municipal data when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t>drain_id</w:t>
            </w:r>
          </w:p>
        </w:tc>
        <w:tc>
          <w:tcPr>
            <w:tcW w:type="dxa" w:w="1680"/>
            <w:shd w:fill="D9EAF7"/>
          </w:tcPr>
          <w:p>
            <w:r>
              <w:t>type</w:t>
            </w:r>
          </w:p>
        </w:tc>
        <w:tc>
          <w:tcPr>
            <w:tcW w:type="dxa" w:w="1680"/>
            <w:shd w:fill="D9EAF7"/>
          </w:tcPr>
          <w:p>
            <w:r>
              <w:t>lat</w:t>
            </w:r>
          </w:p>
        </w:tc>
        <w:tc>
          <w:tcPr>
            <w:tcW w:type="dxa" w:w="1680"/>
            <w:shd w:fill="D9EAF7"/>
          </w:tcPr>
          <w:p>
            <w:r>
              <w:t>lon</w:t>
            </w:r>
          </w:p>
        </w:tc>
        <w:tc>
          <w:tcPr>
            <w:tcW w:type="dxa" w:w="1680"/>
            <w:shd w:fill="D9EAF7"/>
          </w:tcPr>
          <w:p>
            <w:r>
              <w:t>capacity_m3s</w:t>
            </w:r>
          </w:p>
        </w:tc>
        <w:tc>
          <w:tcPr>
            <w:tcW w:type="dxa" w:w="1680"/>
            <w:shd w:fill="D9EAF7"/>
          </w:tcPr>
          <w:p>
            <w:r>
              <w:t>blockage_percent</w:t>
            </w:r>
          </w:p>
        </w:tc>
      </w:tr>
      <w:tr>
        <w:tc>
          <w:tcPr>
            <w:tcW w:type="dxa" w:w="1680"/>
          </w:tcPr>
          <w:p>
            <w:r>
              <w:t>D001</w:t>
            </w:r>
          </w:p>
        </w:tc>
        <w:tc>
          <w:tcPr>
            <w:tcW w:type="dxa" w:w="1680"/>
          </w:tcPr>
          <w:p>
            <w:r>
              <w:t>culvert</w:t>
            </w:r>
          </w:p>
        </w:tc>
        <w:tc>
          <w:tcPr>
            <w:tcW w:type="dxa" w:w="1680"/>
          </w:tcPr>
          <w:p>
            <w:r>
              <w:t>10.012</w:t>
            </w:r>
          </w:p>
        </w:tc>
        <w:tc>
          <w:tcPr>
            <w:tcW w:type="dxa" w:w="1680"/>
          </w:tcPr>
          <w:p>
            <w:r>
              <w:t>76.302</w:t>
            </w:r>
          </w:p>
        </w:tc>
        <w:tc>
          <w:tcPr>
            <w:tcW w:type="dxa" w:w="1680"/>
          </w:tcPr>
          <w:p>
            <w:r>
              <w:t>2.5</w:t>
            </w:r>
          </w:p>
        </w:tc>
        <w:tc>
          <w:tcPr>
            <w:tcW w:type="dxa" w:w="1680"/>
          </w:tcPr>
          <w:p>
            <w:r>
              <w:t>10</w:t>
            </w:r>
          </w:p>
        </w:tc>
      </w:tr>
      <w:tr>
        <w:tc>
          <w:tcPr>
            <w:tcW w:type="dxa" w:w="1680"/>
          </w:tcPr>
          <w:p>
            <w:r>
              <w:t>D002</w:t>
            </w:r>
          </w:p>
        </w:tc>
        <w:tc>
          <w:tcPr>
            <w:tcW w:type="dxa" w:w="1680"/>
          </w:tcPr>
          <w:p>
            <w:r>
              <w:t>storm_drain</w:t>
            </w:r>
          </w:p>
        </w:tc>
        <w:tc>
          <w:tcPr>
            <w:tcW w:type="dxa" w:w="1680"/>
          </w:tcPr>
          <w:p>
            <w:r>
              <w:t>10.015</w:t>
            </w:r>
          </w:p>
        </w:tc>
        <w:tc>
          <w:tcPr>
            <w:tcW w:type="dxa" w:w="1680"/>
          </w:tcPr>
          <w:p>
            <w:r>
              <w:t>76.305</w:t>
            </w:r>
          </w:p>
        </w:tc>
        <w:tc>
          <w:tcPr>
            <w:tcW w:type="dxa" w:w="1680"/>
          </w:tcPr>
          <w:p>
            <w:r>
              <w:t>1.8</w:t>
            </w:r>
          </w:p>
        </w:tc>
        <w:tc>
          <w:tcPr>
            <w:tcW w:type="dxa" w:w="1680"/>
          </w:tcPr>
          <w:p>
            <w:r>
              <w:t>20</w:t>
            </w:r>
          </w:p>
        </w:tc>
      </w:tr>
      <w:tr>
        <w:tc>
          <w:tcPr>
            <w:tcW w:type="dxa" w:w="1680"/>
          </w:tcPr>
          <w:p>
            <w:r>
              <w:t>D003</w:t>
            </w:r>
          </w:p>
        </w:tc>
        <w:tc>
          <w:tcPr>
            <w:tcW w:type="dxa" w:w="1680"/>
          </w:tcPr>
          <w:p>
            <w:r>
              <w:t>culvert</w:t>
            </w:r>
          </w:p>
        </w:tc>
        <w:tc>
          <w:tcPr>
            <w:tcW w:type="dxa" w:w="1680"/>
          </w:tcPr>
          <w:p>
            <w:r>
              <w:t>10.018</w:t>
            </w:r>
          </w:p>
        </w:tc>
        <w:tc>
          <w:tcPr>
            <w:tcW w:type="dxa" w:w="1680"/>
          </w:tcPr>
          <w:p>
            <w:r>
              <w:t>76.309</w:t>
            </w:r>
          </w:p>
        </w:tc>
        <w:tc>
          <w:tcPr>
            <w:tcW w:type="dxa" w:w="1680"/>
          </w:tcPr>
          <w:p>
            <w:r>
              <w:t>3.2</w:t>
            </w:r>
          </w:p>
        </w:tc>
        <w:tc>
          <w:tcPr>
            <w:tcW w:type="dxa" w:w="1680"/>
          </w:tcPr>
          <w:p>
            <w:r>
              <w:t>0</w:t>
            </w:r>
          </w:p>
        </w:tc>
      </w:tr>
    </w:tbl>
    <w:p>
      <w:pPr>
        <w:pStyle w:val="ListBullet"/>
      </w:pPr>
      <w:r>
        <w:t>Represent drains as nodes and links where possible.</w:t>
      </w:r>
    </w:p>
    <w:p>
      <w:pPr>
        <w:pStyle w:val="ListBullet"/>
      </w:pPr>
      <w:r>
        <w:t>Calculate effective capacity after blockage: effective_capacity = nominal_capacity * (1 - blockage_percent/100).</w:t>
      </w:r>
    </w:p>
    <w:p>
      <w:pPr>
        <w:pStyle w:val="ListBullet"/>
      </w:pPr>
      <w:r>
        <w:t>Use blockage as a what-if simulation parameter, not as a measured fact unless supported by field data.</w:t>
      </w:r>
    </w:p>
    <w:p>
      <w:pPr>
        <w:pStyle w:val="Heading2"/>
      </w:pPr>
      <w:r>
        <w:t>19.9 Historical Flood Dataset</w:t>
      </w:r>
    </w:p>
    <w:p>
      <w:r>
        <w:t>Build a project-specific labelled dataset by joining historical rainfall, terrain, drainage, road and observed flood information.</w:t>
      </w:r>
    </w:p>
    <w:p>
      <w:r>
        <w:rPr>
          <w:rFonts w:ascii="Courier New" w:hAnsi="Courier New"/>
          <w:sz w:val="18"/>
        </w:rPr>
        <w:t>timestamp,lat,lon,rain_mm_1h,rain_mm_3h,elevation,slope,flow_accumulation,</w:t>
        <w:br/>
      </w:r>
      <w:r>
        <w:rPr>
          <w:rFonts w:ascii="Courier New" w:hAnsi="Courier New"/>
          <w:sz w:val="18"/>
        </w:rPr>
        <w:t>drain_capacity,land_use,flood_depth_cm,flood_observed</w:t>
        <w:br/>
      </w:r>
    </w:p>
    <w:p>
      <w:pPr>
        <w:pStyle w:val="Heading1"/>
      </w:pPr>
      <w:r>
        <w:t>20. Data Integration Architecture</w:t>
      </w:r>
    </w:p>
    <w:p>
      <w:r>
        <w:t>The following data flow should be implemented in the backend. Raw external data is normalized first, then converted into a common spatial grid/road graph before entering the prediction and routing layers.</w:t>
      </w:r>
    </w:p>
    <w:p>
      <w:r>
        <w:rPr>
          <w:rFonts w:ascii="Courier New" w:hAnsi="Courier New"/>
          <w:sz w:val="18"/>
        </w:rPr>
        <w:t>IMD API ───────────────┐</w:t>
        <w:br/>
      </w:r>
      <w:r>
        <w:rPr>
          <w:rFonts w:ascii="Courier New" w:hAnsi="Courier New"/>
          <w:sz w:val="18"/>
        </w:rPr>
        <w:t>NASA GPM IMERG ────────┤</w:t>
        <w:br/>
      </w:r>
      <w:r>
        <w:rPr>
          <w:rFonts w:ascii="Courier New" w:hAnsi="Courier New"/>
          <w:sz w:val="18"/>
        </w:rPr>
        <w:t>Copernicus DEM ────────┤</w:t>
        <w:br/>
      </w:r>
      <w:r>
        <w:rPr>
          <w:rFonts w:ascii="Courier New" w:hAnsi="Courier New"/>
          <w:sz w:val="18"/>
        </w:rPr>
        <w:t>ISRO Bhuvan ───────────┤ -&gt; Data Processing -&gt; Feature Store -&gt; AI + Physics Model</w:t>
        <w:br/>
      </w:r>
      <w:r>
        <w:rPr>
          <w:rFonts w:ascii="Courier New" w:hAnsi="Courier New"/>
          <w:sz w:val="18"/>
        </w:rPr>
        <w:t>OpenStreetMap ─────────┤                                      │</w:t>
        <w:br/>
      </w:r>
      <w:r>
        <w:rPr>
          <w:rFonts w:ascii="Courier New" w:hAnsi="Courier New"/>
          <w:sz w:val="18"/>
        </w:rPr>
        <w:t>WorldPop ──────────────┤                                      ▼</w:t>
        <w:br/>
      </w:r>
      <w:r>
        <w:rPr>
          <w:rFonts w:ascii="Courier New" w:hAnsi="Courier New"/>
          <w:sz w:val="18"/>
        </w:rPr>
        <w:t>Drainage Dataset ──────┘                              Risk + Explanation</w:t>
        <w:br/>
      </w:r>
      <w:r>
        <w:rPr>
          <w:rFonts w:ascii="Courier New" w:hAnsi="Courier New"/>
          <w:sz w:val="18"/>
        </w:rPr>
        <w:t>Historical Flood Data ────────────────────────────────────┤</w:t>
        <w:br/>
      </w:r>
      <w:r>
        <w:rPr>
          <w:rFonts w:ascii="Courier New" w:hAnsi="Courier New"/>
          <w:sz w:val="18"/>
        </w:rPr>
        <w:t xml:space="preserve">                                                           ▼</w:t>
        <w:br/>
      </w:r>
      <w:r>
        <w:rPr>
          <w:rFonts w:ascii="Courier New" w:hAnsi="Courier New"/>
          <w:sz w:val="18"/>
        </w:rPr>
        <w:t xml:space="preserve">                                      What-if Simulation + Emergency Routing</w:t>
        <w:br/>
      </w:r>
    </w:p>
    <w:p>
      <w:pPr>
        <w:pStyle w:val="Heading1"/>
      </w:pPr>
      <w:r>
        <w:t>21. API Layer for FLOOD-X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Endpoint</w:t>
            </w:r>
          </w:p>
        </w:tc>
        <w:tc>
          <w:tcPr>
            <w:tcW w:type="dxa" w:w="2520"/>
            <w:shd w:fill="D9EAF7"/>
          </w:tcPr>
          <w:p>
            <w:r>
              <w:t>Method</w:t>
            </w:r>
          </w:p>
        </w:tc>
        <w:tc>
          <w:tcPr>
            <w:tcW w:type="dxa" w:w="2520"/>
            <w:shd w:fill="D9EAF7"/>
          </w:tcPr>
          <w:p>
            <w:r>
              <w:t>Purpose</w:t>
            </w:r>
          </w:p>
        </w:tc>
        <w:tc>
          <w:tcPr>
            <w:tcW w:type="dxa" w:w="2520"/>
            <w:shd w:fill="D9EAF7"/>
          </w:tcPr>
          <w:p>
            <w:r>
              <w:t>Main Data</w:t>
            </w:r>
          </w:p>
        </w:tc>
      </w:tr>
      <w:tr>
        <w:tc>
          <w:tcPr>
            <w:tcW w:type="dxa" w:w="2520"/>
          </w:tcPr>
          <w:p>
            <w:r>
              <w:t>/api/rainfall/current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Current rainfall observations</w:t>
            </w:r>
          </w:p>
        </w:tc>
        <w:tc>
          <w:tcPr>
            <w:tcW w:type="dxa" w:w="2520"/>
          </w:tcPr>
          <w:p>
            <w:r>
              <w:t>IMD</w:t>
            </w:r>
          </w:p>
        </w:tc>
      </w:tr>
      <w:tr>
        <w:tc>
          <w:tcPr>
            <w:tcW w:type="dxa" w:w="2520"/>
          </w:tcPr>
          <w:p>
            <w:r>
              <w:t>/api/rainfall/forecast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Short-horizon rainfall/nowcast</w:t>
            </w:r>
          </w:p>
        </w:tc>
        <w:tc>
          <w:tcPr>
            <w:tcW w:type="dxa" w:w="2520"/>
          </w:tcPr>
          <w:p>
            <w:r>
              <w:t>IMD</w:t>
            </w:r>
          </w:p>
        </w:tc>
      </w:tr>
      <w:tr>
        <w:tc>
          <w:tcPr>
            <w:tcW w:type="dxa" w:w="2520"/>
          </w:tcPr>
          <w:p>
            <w:r>
              <w:t>/api/flood/risk-map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Current/forecast flood-risk grid</w:t>
            </w:r>
          </w:p>
        </w:tc>
        <w:tc>
          <w:tcPr>
            <w:tcW w:type="dxa" w:w="2520"/>
          </w:tcPr>
          <w:p>
            <w:r>
              <w:t>Model</w:t>
            </w:r>
          </w:p>
        </w:tc>
      </w:tr>
      <w:tr>
        <w:tc>
          <w:tcPr>
            <w:tcW w:type="dxa" w:w="2520"/>
          </w:tcPr>
          <w:p>
            <w:r>
              <w:t>/api/flood/prediction/{id}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Risk, depth and time-to-flood for a location</w:t>
            </w:r>
          </w:p>
        </w:tc>
        <w:tc>
          <w:tcPr>
            <w:tcW w:type="dxa" w:w="2520"/>
          </w:tcPr>
          <w:p>
            <w:r>
              <w:t>Model</w:t>
            </w:r>
          </w:p>
        </w:tc>
      </w:tr>
      <w:tr>
        <w:tc>
          <w:tcPr>
            <w:tcW w:type="dxa" w:w="2520"/>
          </w:tcPr>
          <w:p>
            <w:r>
              <w:t>/api/flood/explain/{id}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Top factors contributing to risk</w:t>
            </w:r>
          </w:p>
        </w:tc>
        <w:tc>
          <w:tcPr>
            <w:tcW w:type="dxa" w:w="2520"/>
          </w:tcPr>
          <w:p>
            <w:r>
              <w:t>Model/feature data</w:t>
            </w:r>
          </w:p>
        </w:tc>
      </w:tr>
      <w:tr>
        <w:tc>
          <w:tcPr>
            <w:tcW w:type="dxa" w:w="2520"/>
          </w:tcPr>
          <w:p>
            <w:r>
              <w:t>/api/simulation</w:t>
            </w:r>
          </w:p>
        </w:tc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Rainfall/drainage what-if simulation</w:t>
            </w:r>
          </w:p>
        </w:tc>
        <w:tc>
          <w:tcPr>
            <w:tcW w:type="dxa" w:w="2520"/>
          </w:tcPr>
          <w:p>
            <w:r>
              <w:t>Simulation engine</w:t>
            </w:r>
          </w:p>
        </w:tc>
      </w:tr>
      <w:tr>
        <w:tc>
          <w:tcPr>
            <w:tcW w:type="dxa" w:w="2520"/>
          </w:tcPr>
          <w:p>
            <w:r>
              <w:t>/api/route</w:t>
            </w:r>
          </w:p>
        </w:tc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Flood-aware emergency route</w:t>
            </w:r>
          </w:p>
        </w:tc>
        <w:tc>
          <w:tcPr>
            <w:tcW w:type="dxa" w:w="2520"/>
          </w:tcPr>
          <w:p>
            <w:r>
              <w:t>OSM + flood risk</w:t>
            </w:r>
          </w:p>
        </w:tc>
      </w:tr>
      <w:tr>
        <w:tc>
          <w:tcPr>
            <w:tcW w:type="dxa" w:w="2520"/>
          </w:tcPr>
          <w:p>
            <w:r>
              <w:t>/api/exposure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Population exposure estimate</w:t>
            </w:r>
          </w:p>
        </w:tc>
        <w:tc>
          <w:tcPr>
            <w:tcW w:type="dxa" w:w="2520"/>
          </w:tcPr>
          <w:p>
            <w:r>
              <w:t>WorldPop + risk</w:t>
            </w:r>
          </w:p>
        </w:tc>
      </w:tr>
      <w:tr>
        <w:tc>
          <w:tcPr>
            <w:tcW w:type="dxa" w:w="2520"/>
          </w:tcPr>
          <w:p>
            <w:r>
              <w:t>/api/health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Service health and data-source status</w:t>
            </w:r>
          </w:p>
        </w:tc>
        <w:tc>
          <w:tcPr>
            <w:tcW w:type="dxa" w:w="2520"/>
          </w:tcPr>
          <w:p>
            <w:r>
              <w:t>Backend</w:t>
            </w:r>
          </w:p>
        </w:tc>
      </w:tr>
    </w:tbl>
    <w:p>
      <w:pPr>
        <w:pStyle w:val="Heading1"/>
      </w:pPr>
      <w:r>
        <w:t>22. Suggested Environment Variables</w:t>
      </w:r>
    </w:p>
    <w:p>
      <w:r>
        <w:rPr>
          <w:rFonts w:ascii="Courier New" w:hAnsi="Courier New"/>
          <w:sz w:val="18"/>
        </w:rPr>
        <w:t>IMD_BASE_URL=...</w:t>
        <w:br/>
      </w:r>
      <w:r>
        <w:rPr>
          <w:rFonts w:ascii="Courier New" w:hAnsi="Courier New"/>
          <w:sz w:val="18"/>
        </w:rPr>
        <w:t>IMD_API_KEY=...</w:t>
        <w:br/>
      </w:r>
      <w:r>
        <w:rPr>
          <w:rFonts w:ascii="Courier New" w:hAnsi="Courier New"/>
          <w:sz w:val="18"/>
        </w:rPr>
        <w:t>DATABASE_URL=postgresql://.../floodx</w:t>
        <w:br/>
      </w:r>
      <w:r>
        <w:rPr>
          <w:rFonts w:ascii="Courier New" w:hAnsi="Courier New"/>
          <w:sz w:val="18"/>
        </w:rPr>
        <w:t>OSM_OVERPASS_URL=...</w:t>
        <w:br/>
      </w:r>
      <w:r>
        <w:rPr>
          <w:rFonts w:ascii="Courier New" w:hAnsi="Courier New"/>
          <w:sz w:val="18"/>
        </w:rPr>
        <w:t>COPERNICUS_DATA_URL=...</w:t>
        <w:br/>
      </w:r>
      <w:r>
        <w:rPr>
          <w:rFonts w:ascii="Courier New" w:hAnsi="Courier New"/>
          <w:sz w:val="18"/>
        </w:rPr>
        <w:t>WORLDPOP_DATA_URL=...</w:t>
        <w:br/>
      </w:r>
      <w:r>
        <w:rPr>
          <w:rFonts w:ascii="Courier New" w:hAnsi="Courier New"/>
          <w:sz w:val="18"/>
        </w:rPr>
        <w:t>MODEL_PATH=./ml/models/flood_model.joblib</w:t>
        <w:br/>
      </w:r>
    </w:p>
    <w:p>
      <w:pPr>
        <w:pStyle w:val="Heading1"/>
      </w:pPr>
      <w:r>
        <w:t>23. Data Storage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Table</w:t>
            </w:r>
          </w:p>
        </w:tc>
        <w:tc>
          <w:tcPr>
            <w:tcW w:type="dxa" w:w="3360"/>
            <w:shd w:fill="D9EAF7"/>
          </w:tcPr>
          <w:p>
            <w:r>
              <w:t>Important Fields</w:t>
            </w:r>
          </w:p>
        </w:tc>
        <w:tc>
          <w:tcPr>
            <w:tcW w:type="dxa" w:w="3360"/>
            <w:shd w:fill="D9EAF7"/>
          </w:tcPr>
          <w:p>
            <w:r>
              <w:t>Source</w:t>
            </w:r>
          </w:p>
        </w:tc>
      </w:tr>
      <w:tr>
        <w:tc>
          <w:tcPr>
            <w:tcW w:type="dxa" w:w="3360"/>
          </w:tcPr>
          <w:p>
            <w:r>
              <w:t>rainfall_observations</w:t>
            </w:r>
          </w:p>
        </w:tc>
        <w:tc>
          <w:tcPr>
            <w:tcW w:type="dxa" w:w="3360"/>
          </w:tcPr>
          <w:p>
            <w:r>
              <w:t>timestamp, lat, lon, rainfall_mm, source</w:t>
            </w:r>
          </w:p>
        </w:tc>
        <w:tc>
          <w:tcPr>
            <w:tcW w:type="dxa" w:w="3360"/>
          </w:tcPr>
          <w:p>
            <w:r>
              <w:t>IMD / IMERG</w:t>
            </w:r>
          </w:p>
        </w:tc>
      </w:tr>
      <w:tr>
        <w:tc>
          <w:tcPr>
            <w:tcW w:type="dxa" w:w="3360"/>
          </w:tcPr>
          <w:p>
            <w:r>
              <w:t>terrain_cells</w:t>
            </w:r>
          </w:p>
        </w:tc>
        <w:tc>
          <w:tcPr>
            <w:tcW w:type="dxa" w:w="3360"/>
          </w:tcPr>
          <w:p>
            <w:r>
              <w:t>cell_id, elevation, slope, flow_accumulation</w:t>
            </w:r>
          </w:p>
        </w:tc>
        <w:tc>
          <w:tcPr>
            <w:tcW w:type="dxa" w:w="3360"/>
          </w:tcPr>
          <w:p>
            <w:r>
              <w:t>Copernicus DEM</w:t>
            </w:r>
          </w:p>
        </w:tc>
      </w:tr>
      <w:tr>
        <w:tc>
          <w:tcPr>
            <w:tcW w:type="dxa" w:w="3360"/>
          </w:tcPr>
          <w:p>
            <w:r>
              <w:t>drainage_nodes</w:t>
            </w:r>
          </w:p>
        </w:tc>
        <w:tc>
          <w:tcPr>
            <w:tcW w:type="dxa" w:w="3360"/>
          </w:tcPr>
          <w:p>
            <w:r>
              <w:t>node_id, geometry, capacity, blockage</w:t>
            </w:r>
          </w:p>
        </w:tc>
        <w:tc>
          <w:tcPr>
            <w:tcW w:type="dxa" w:w="3360"/>
          </w:tcPr>
          <w:p>
            <w:r>
              <w:t>Municipal/custom</w:t>
            </w:r>
          </w:p>
        </w:tc>
      </w:tr>
      <w:tr>
        <w:tc>
          <w:tcPr>
            <w:tcW w:type="dxa" w:w="3360"/>
          </w:tcPr>
          <w:p>
            <w:r>
              <w:t>drainage_edges</w:t>
            </w:r>
          </w:p>
        </w:tc>
        <w:tc>
          <w:tcPr>
            <w:tcW w:type="dxa" w:w="3360"/>
          </w:tcPr>
          <w:p>
            <w:r>
              <w:t>edge_id, from_node, to_node, capacity</w:t>
            </w:r>
          </w:p>
        </w:tc>
        <w:tc>
          <w:tcPr>
            <w:tcW w:type="dxa" w:w="3360"/>
          </w:tcPr>
          <w:p>
            <w:r>
              <w:t>Municipal/custom</w:t>
            </w:r>
          </w:p>
        </w:tc>
      </w:tr>
      <w:tr>
        <w:tc>
          <w:tcPr>
            <w:tcW w:type="dxa" w:w="3360"/>
          </w:tcPr>
          <w:p>
            <w:r>
              <w:t>roads</w:t>
            </w:r>
          </w:p>
        </w:tc>
        <w:tc>
          <w:tcPr>
            <w:tcW w:type="dxa" w:w="3360"/>
          </w:tcPr>
          <w:p>
            <w:r>
              <w:t>road_id, geometry, length, road_type</w:t>
            </w:r>
          </w:p>
        </w:tc>
        <w:tc>
          <w:tcPr>
            <w:tcW w:type="dxa" w:w="3360"/>
          </w:tcPr>
          <w:p>
            <w:r>
              <w:t>OpenStreetMap</w:t>
            </w:r>
          </w:p>
        </w:tc>
      </w:tr>
      <w:tr>
        <w:tc>
          <w:tcPr>
            <w:tcW w:type="dxa" w:w="3360"/>
          </w:tcPr>
          <w:p>
            <w:r>
              <w:t>flood_predictions</w:t>
            </w:r>
          </w:p>
        </w:tc>
        <w:tc>
          <w:tcPr>
            <w:tcW w:type="dxa" w:w="3360"/>
          </w:tcPr>
          <w:p>
            <w:r>
              <w:t>timestamp, location_id, probability, depth_cm, time_to_flood</w:t>
            </w:r>
          </w:p>
        </w:tc>
        <w:tc>
          <w:tcPr>
            <w:tcW w:type="dxa" w:w="3360"/>
          </w:tcPr>
          <w:p>
            <w:r>
              <w:t>FLOOD-X</w:t>
            </w:r>
          </w:p>
        </w:tc>
      </w:tr>
      <w:tr>
        <w:tc>
          <w:tcPr>
            <w:tcW w:type="dxa" w:w="3360"/>
          </w:tcPr>
          <w:p>
            <w:r>
              <w:t>flood_observations</w:t>
            </w:r>
          </w:p>
        </w:tc>
        <w:tc>
          <w:tcPr>
            <w:tcW w:type="dxa" w:w="3360"/>
          </w:tcPr>
          <w:p>
            <w:r>
              <w:t>timestamp, location, observed_depth, flood_observed</w:t>
            </w:r>
          </w:p>
        </w:tc>
        <w:tc>
          <w:tcPr>
            <w:tcW w:type="dxa" w:w="3360"/>
          </w:tcPr>
          <w:p>
            <w:r>
              <w:t>Historical/field</w:t>
            </w:r>
          </w:p>
        </w:tc>
      </w:tr>
      <w:tr>
        <w:tc>
          <w:tcPr>
            <w:tcW w:type="dxa" w:w="3360"/>
          </w:tcPr>
          <w:p>
            <w:r>
              <w:t>population_cells</w:t>
            </w:r>
          </w:p>
        </w:tc>
        <w:tc>
          <w:tcPr>
            <w:tcW w:type="dxa" w:w="3360"/>
          </w:tcPr>
          <w:p>
            <w:r>
              <w:t>geometry, population</w:t>
            </w:r>
          </w:p>
        </w:tc>
        <w:tc>
          <w:tcPr>
            <w:tcW w:type="dxa" w:w="3360"/>
          </w:tcPr>
          <w:p>
            <w:r>
              <w:t>WorldPop</w:t>
            </w:r>
          </w:p>
        </w:tc>
      </w:tr>
    </w:tbl>
    <w:p>
      <w:pPr>
        <w:pStyle w:val="Heading1"/>
      </w:pPr>
      <w:r>
        <w:t>24. SIH Implementation Priority</w:t>
      </w:r>
    </w:p>
    <w:p>
      <w:pPr>
        <w:pStyle w:val="ListNumber"/>
      </w:pPr>
      <w:r>
        <w:t>Phase 1 — IMD rainfall/nowcast + GIS dashboard.</w:t>
      </w:r>
    </w:p>
    <w:p>
      <w:pPr>
        <w:pStyle w:val="ListNumber"/>
      </w:pPr>
      <w:r>
        <w:t>Phase 2 — Copernicus DEM + terrain feature generation.</w:t>
      </w:r>
    </w:p>
    <w:p>
      <w:pPr>
        <w:pStyle w:val="ListNumber"/>
      </w:pPr>
      <w:r>
        <w:t>Phase 3 — Baseline flood-risk model and forecast timeline.</w:t>
      </w:r>
    </w:p>
    <w:p>
      <w:pPr>
        <w:pStyle w:val="ListNumber"/>
      </w:pPr>
      <w:r>
        <w:t>Phase 4 — OpenStreetMap road graph + flood-aware routing.</w:t>
      </w:r>
    </w:p>
    <w:p>
      <w:pPr>
        <w:pStyle w:val="ListNumber"/>
      </w:pPr>
      <w:r>
        <w:t>Phase 5 — Drainage dataset + blockage what-if simulation.</w:t>
      </w:r>
    </w:p>
    <w:p>
      <w:pPr>
        <w:pStyle w:val="ListNumber"/>
      </w:pPr>
      <w:r>
        <w:t>Phase 6 — Explanation layer and feature contributions.</w:t>
      </w:r>
    </w:p>
    <w:p>
      <w:pPr>
        <w:pStyle w:val="ListNumber"/>
      </w:pPr>
      <w:r>
        <w:t>Phase 7 — Historical rainfall/flood dataset + ML model.</w:t>
      </w:r>
    </w:p>
    <w:p>
      <w:pPr>
        <w:pStyle w:val="ListNumber"/>
      </w:pPr>
      <w:r>
        <w:t>Phase 8 — WorldPop exposure and final SIH demo polish.</w:t>
      </w:r>
    </w:p>
    <w:p>
      <w:pPr>
        <w:pStyle w:val="Heading1"/>
      </w:pPr>
      <w:r>
        <w:t>25. Data Quality, Licensing and Validation</w:t>
      </w:r>
    </w:p>
    <w:p>
      <w:pPr>
        <w:pStyle w:val="ListBullet"/>
      </w:pPr>
      <w:r>
        <w:t>Record source, acquisition date, spatial resolution and processing steps for every dataset.</w:t>
      </w:r>
    </w:p>
    <w:p>
      <w:pPr>
        <w:pStyle w:val="ListBullet"/>
      </w:pPr>
      <w:r>
        <w:t>Check the terms of use and attribution requirements of each API/dataset before deployment.</w:t>
      </w:r>
    </w:p>
    <w:p>
      <w:pPr>
        <w:pStyle w:val="ListBullet"/>
      </w:pPr>
      <w:r>
        <w:t>Do not treat simulated drainage blockage or synthetic flood labels as real observations.</w:t>
      </w:r>
    </w:p>
    <w:p>
      <w:pPr>
        <w:pStyle w:val="ListBullet"/>
      </w:pPr>
      <w:r>
        <w:t>Validate predictions against independent historical/field observations before making operational claims.</w:t>
      </w:r>
    </w:p>
    <w:p>
      <w:pPr>
        <w:pStyle w:val="ListBullet"/>
      </w:pPr>
      <w:r>
        <w:t>Keep external APIs behind backend adapters so a provider can be replaced without rewriting the ML or frontend layers.</w:t>
      </w:r>
    </w:p>
    <w:p>
      <w:pPr>
        <w:pStyle w:val="ListBullet"/>
      </w:pPr>
      <w:r>
        <w:t>For the SIH prototype, clearly label demonstration/simulated values where live authoritative data is unavailable.</w:t>
      </w:r>
    </w:p>
    <w:p>
      <w:pPr>
        <w:pStyle w:val="Heading1"/>
      </w:pPr>
      <w:r>
        <w:t>26. Official Data Source Links</w:t>
      </w:r>
    </w:p>
    <w:p>
      <w:pPr>
        <w:pStyle w:val="ListBullet"/>
      </w:pPr>
      <w:r>
        <w:rPr>
          <w:b/>
        </w:rPr>
        <w:t xml:space="preserve">IMD API Management Portal: </w:t>
      </w:r>
      <w:r>
        <w:t>https://api.imd.gov.in/public/index.php</w:t>
      </w:r>
    </w:p>
    <w:p>
      <w:pPr>
        <w:pStyle w:val="ListBullet"/>
      </w:pPr>
      <w:r>
        <w:rPr>
          <w:b/>
        </w:rPr>
        <w:t xml:space="preserve">NASA Earthdata / GPM: </w:t>
      </w:r>
      <w:r>
        <w:t>https://www.earthdata.nasa.gov/</w:t>
      </w:r>
    </w:p>
    <w:p>
      <w:pPr>
        <w:pStyle w:val="ListBullet"/>
      </w:pPr>
      <w:r>
        <w:rPr>
          <w:b/>
        </w:rPr>
        <w:t xml:space="preserve">Copernicus DEM / Copernicus Data Space: </w:t>
      </w:r>
      <w:r>
        <w:t>https://dataspace.copernicus.eu/explore-data/data-collections/copernicus-contributing-missions/collections-description/COP-DEM</w:t>
      </w:r>
    </w:p>
    <w:p>
      <w:pPr>
        <w:pStyle w:val="ListBullet"/>
      </w:pPr>
      <w:r>
        <w:rPr>
          <w:b/>
        </w:rPr>
        <w:t xml:space="preserve">OpenStreetMap: </w:t>
      </w:r>
      <w:r>
        <w:t>https://www.openstreetmap.org/</w:t>
      </w:r>
    </w:p>
    <w:p>
      <w:pPr>
        <w:pStyle w:val="ListBullet"/>
      </w:pPr>
      <w:r>
        <w:rPr>
          <w:b/>
        </w:rPr>
        <w:t xml:space="preserve">Overpass API: </w:t>
      </w:r>
      <w:r>
        <w:t>https://wiki.openstreetmap.org/wiki/Overpass_API</w:t>
      </w:r>
    </w:p>
    <w:p>
      <w:pPr>
        <w:pStyle w:val="ListBullet"/>
      </w:pPr>
      <w:r>
        <w:rPr>
          <w:b/>
        </w:rPr>
        <w:t xml:space="preserve">ISRO Bhuvan: </w:t>
      </w:r>
      <w:r>
        <w:t>https://bhuvan.nrsc.gov.in/</w:t>
      </w:r>
    </w:p>
    <w:p>
      <w:pPr>
        <w:pStyle w:val="ListBullet"/>
      </w:pPr>
      <w:r>
        <w:rPr>
          <w:b/>
        </w:rPr>
        <w:t xml:space="preserve">WorldPop: </w:t>
      </w:r>
      <w:r>
        <w:t>https://www.worldpop.org/</w:t>
      </w:r>
    </w:p>
    <w:p>
      <w:r>
        <w:br w:type="page"/>
      </w:r>
    </w:p>
    <w:p>
      <w:pPr>
        <w:pStyle w:val="Heading1"/>
      </w:pPr>
      <w:r>
        <w:t>27. User Location &amp; Custom Data Upload</w:t>
      </w:r>
    </w:p>
    <w:p>
      <w:r>
        <w:t>FLOOD-X should allow a user, citizen, field officer, municipal engineer, or emergency operator to select their location and upload local data. This makes the platform adaptable to locations where official datasets are incomplete or unavailable.</w:t>
      </w:r>
    </w:p>
    <w:p>
      <w:pPr>
        <w:pStyle w:val="Heading2"/>
      </w:pPr>
      <w:r>
        <w:t>27.1 User Location Selection</w:t>
      </w:r>
    </w:p>
    <w:p>
      <w:pPr>
        <w:pStyle w:val="ListBullet"/>
      </w:pPr>
      <w:r>
        <w:t>Use browser/mobile GPS permission to obtain the user's current latitude and longitude when available.</w:t>
      </w:r>
    </w:p>
    <w:p>
      <w:pPr>
        <w:pStyle w:val="ListBullet"/>
      </w:pPr>
      <w:r>
        <w:t>Allow manual location search by city, address, landmark, PIN code, or map click.</w:t>
      </w:r>
    </w:p>
    <w:p>
      <w:pPr>
        <w:pStyle w:val="ListBullet"/>
      </w:pPr>
      <w:r>
        <w:t>Allow the user to draw/select an area of interest on the map.</w:t>
      </w:r>
    </w:p>
    <w:p>
      <w:pPr>
        <w:pStyle w:val="ListBullet"/>
      </w:pPr>
      <w:r>
        <w:t>Store only the minimum location information required for the analysis and clearly show when location permission is being used.</w:t>
      </w:r>
    </w:p>
    <w:p>
      <w:pPr>
        <w:pStyle w:val="ListBullet"/>
      </w:pPr>
      <w:r>
        <w:t>After location selection, automatically load available rainfall, terrain, road and hazard layers for that area.</w:t>
      </w:r>
    </w:p>
    <w:p>
      <w:r>
        <w:rPr>
          <w:b/>
        </w:rPr>
        <w:t xml:space="preserve">Example user flow: </w:t>
      </w:r>
      <w:r>
        <w:t>Allow Location → Map Centers on User → Select Area → Load Data → Run FLOOD-X Analysis → Show Risk + Explanation + Safe Route.</w:t>
      </w:r>
    </w:p>
    <w:p>
      <w:pPr>
        <w:pStyle w:val="Heading2"/>
      </w:pPr>
      <w:r>
        <w:t>27.2 User-Uploadable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Upload Type</w:t>
            </w:r>
          </w:p>
        </w:tc>
        <w:tc>
          <w:tcPr>
            <w:tcW w:type="dxa" w:w="2520"/>
            <w:shd w:fill="D9EAF7"/>
          </w:tcPr>
          <w:p>
            <w:r>
              <w:t>Accepted Format</w:t>
            </w:r>
          </w:p>
        </w:tc>
        <w:tc>
          <w:tcPr>
            <w:tcW w:type="dxa" w:w="2520"/>
            <w:shd w:fill="D9EAF7"/>
          </w:tcPr>
          <w:p>
            <w:r>
              <w:t>Example</w:t>
            </w:r>
          </w:p>
        </w:tc>
        <w:tc>
          <w:tcPr>
            <w:tcW w:type="dxa" w:w="2520"/>
            <w:shd w:fill="D9EAF7"/>
          </w:tcPr>
          <w:p>
            <w:r>
              <w:t>FLOOD-X Use</w:t>
            </w:r>
          </w:p>
        </w:tc>
      </w:tr>
      <w:tr>
        <w:tc>
          <w:tcPr>
            <w:tcW w:type="dxa" w:w="2520"/>
          </w:tcPr>
          <w:p>
            <w:r>
              <w:t>Rainfall observations</w:t>
            </w:r>
          </w:p>
        </w:tc>
        <w:tc>
          <w:tcPr>
            <w:tcW w:type="dxa" w:w="2520"/>
          </w:tcPr>
          <w:p>
            <w:r>
              <w:t>CSV / Excel / JSON</w:t>
            </w:r>
          </w:p>
        </w:tc>
        <w:tc>
          <w:tcPr>
            <w:tcW w:type="dxa" w:w="2520"/>
          </w:tcPr>
          <w:p>
            <w:r>
              <w:t>timestamp, lat, lon, rainfall_mm</w:t>
            </w:r>
          </w:p>
        </w:tc>
        <w:tc>
          <w:tcPr>
            <w:tcW w:type="dxa" w:w="2520"/>
          </w:tcPr>
          <w:p>
            <w:r>
              <w:t>Local rainfall correction and model input</w:t>
            </w:r>
          </w:p>
        </w:tc>
      </w:tr>
      <w:tr>
        <w:tc>
          <w:tcPr>
            <w:tcW w:type="dxa" w:w="2520"/>
          </w:tcPr>
          <w:p>
            <w:r>
              <w:t>Flood reports</w:t>
            </w:r>
          </w:p>
        </w:tc>
        <w:tc>
          <w:tcPr>
            <w:tcW w:type="dxa" w:w="2520"/>
          </w:tcPr>
          <w:p>
            <w:r>
              <w:t>CSV / GeoJSON / Form</w:t>
            </w:r>
          </w:p>
        </w:tc>
        <w:tc>
          <w:tcPr>
            <w:tcW w:type="dxa" w:w="2520"/>
          </w:tcPr>
          <w:p>
            <w:r>
              <w:t>location, time, depth, photo</w:t>
            </w:r>
          </w:p>
        </w:tc>
        <w:tc>
          <w:tcPr>
            <w:tcW w:type="dxa" w:w="2520"/>
          </w:tcPr>
          <w:p>
            <w:r>
              <w:t>Ground-truth/validation and live incident layer</w:t>
            </w:r>
          </w:p>
        </w:tc>
      </w:tr>
      <w:tr>
        <w:tc>
          <w:tcPr>
            <w:tcW w:type="dxa" w:w="2520"/>
          </w:tcPr>
          <w:p>
            <w:r>
              <w:t>Drainage network</w:t>
            </w:r>
          </w:p>
        </w:tc>
        <w:tc>
          <w:tcPr>
            <w:tcW w:type="dxa" w:w="2520"/>
          </w:tcPr>
          <w:p>
            <w:r>
              <w:t>GeoJSON / Shapefile / CSV</w:t>
            </w:r>
          </w:p>
        </w:tc>
        <w:tc>
          <w:tcPr>
            <w:tcW w:type="dxa" w:w="2520"/>
          </w:tcPr>
          <w:p>
            <w:r>
              <w:t>drain location, capacity, blockage</w:t>
            </w:r>
          </w:p>
        </w:tc>
        <w:tc>
          <w:tcPr>
            <w:tcW w:type="dxa" w:w="2520"/>
          </w:tcPr>
          <w:p>
            <w:r>
              <w:t>Drainage-aware prediction and what-if simulation</w:t>
            </w:r>
          </w:p>
        </w:tc>
      </w:tr>
      <w:tr>
        <w:tc>
          <w:tcPr>
            <w:tcW w:type="dxa" w:w="2520"/>
          </w:tcPr>
          <w:p>
            <w:r>
              <w:t>Elevation / terrain</w:t>
            </w:r>
          </w:p>
        </w:tc>
        <w:tc>
          <w:tcPr>
            <w:tcW w:type="dxa" w:w="2520"/>
          </w:tcPr>
          <w:p>
            <w:r>
              <w:t>GeoTIFF / DEM</w:t>
            </w:r>
          </w:p>
        </w:tc>
        <w:tc>
          <w:tcPr>
            <w:tcW w:type="dxa" w:w="2520"/>
          </w:tcPr>
          <w:p>
            <w:r>
              <w:t>local DEM</w:t>
            </w:r>
          </w:p>
        </w:tc>
        <w:tc>
          <w:tcPr>
            <w:tcW w:type="dxa" w:w="2520"/>
          </w:tcPr>
          <w:p>
            <w:r>
              <w:t>Slope, flow and low-point analysis</w:t>
            </w:r>
          </w:p>
        </w:tc>
      </w:tr>
      <w:tr>
        <w:tc>
          <w:tcPr>
            <w:tcW w:type="dxa" w:w="2520"/>
          </w:tcPr>
          <w:p>
            <w:r>
              <w:t>Road network</w:t>
            </w:r>
          </w:p>
        </w:tc>
        <w:tc>
          <w:tcPr>
            <w:tcW w:type="dxa" w:w="2520"/>
          </w:tcPr>
          <w:p>
            <w:r>
              <w:t>GeoJSON / Shapefile</w:t>
            </w:r>
          </w:p>
        </w:tc>
        <w:tc>
          <w:tcPr>
            <w:tcW w:type="dxa" w:w="2520"/>
          </w:tcPr>
          <w:p>
            <w:r>
              <w:t>road geometry, road type</w:t>
            </w:r>
          </w:p>
        </w:tc>
        <w:tc>
          <w:tcPr>
            <w:tcW w:type="dxa" w:w="2520"/>
          </w:tcPr>
          <w:p>
            <w:r>
              <w:t>Emergency routing</w:t>
            </w:r>
          </w:p>
        </w:tc>
      </w:tr>
      <w:tr>
        <w:tc>
          <w:tcPr>
            <w:tcW w:type="dxa" w:w="2520"/>
          </w:tcPr>
          <w:p>
            <w:r>
              <w:t>Land-use / land-cover</w:t>
            </w:r>
          </w:p>
        </w:tc>
        <w:tc>
          <w:tcPr>
            <w:tcW w:type="dxa" w:w="2520"/>
          </w:tcPr>
          <w:p>
            <w:r>
              <w:t>GeoJSON / GeoTIFF</w:t>
            </w:r>
          </w:p>
        </w:tc>
        <w:tc>
          <w:tcPr>
            <w:tcW w:type="dxa" w:w="2520"/>
          </w:tcPr>
          <w:p>
            <w:r>
              <w:t>built-up, vegetation, water</w:t>
            </w:r>
          </w:p>
        </w:tc>
        <w:tc>
          <w:tcPr>
            <w:tcW w:type="dxa" w:w="2520"/>
          </w:tcPr>
          <w:p>
            <w:r>
              <w:t>Runoff and flood-risk features</w:t>
            </w:r>
          </w:p>
        </w:tc>
      </w:tr>
      <w:tr>
        <w:tc>
          <w:tcPr>
            <w:tcW w:type="dxa" w:w="2520"/>
          </w:tcPr>
          <w:p>
            <w:r>
              <w:t>Historical flood zones</w:t>
            </w:r>
          </w:p>
        </w:tc>
        <w:tc>
          <w:tcPr>
            <w:tcW w:type="dxa" w:w="2520"/>
          </w:tcPr>
          <w:p>
            <w:r>
              <w:t>GeoJSON / KML / Shapefile</w:t>
            </w:r>
          </w:p>
        </w:tc>
        <w:tc>
          <w:tcPr>
            <w:tcW w:type="dxa" w:w="2520"/>
          </w:tcPr>
          <w:p>
            <w:r>
              <w:t>past inundation polygon</w:t>
            </w:r>
          </w:p>
        </w:tc>
        <w:tc>
          <w:tcPr>
            <w:tcW w:type="dxa" w:w="2520"/>
          </w:tcPr>
          <w:p>
            <w:r>
              <w:t>Model calibration and context</w:t>
            </w:r>
          </w:p>
        </w:tc>
      </w:tr>
      <w:tr>
        <w:tc>
          <w:tcPr>
            <w:tcW w:type="dxa" w:w="2520"/>
          </w:tcPr>
          <w:p>
            <w:r>
              <w:t>Emergency assets</w:t>
            </w:r>
          </w:p>
        </w:tc>
        <w:tc>
          <w:tcPr>
            <w:tcW w:type="dxa" w:w="2520"/>
          </w:tcPr>
          <w:p>
            <w:r>
              <w:t>CSV / GeoJSON</w:t>
            </w:r>
          </w:p>
        </w:tc>
        <w:tc>
          <w:tcPr>
            <w:tcW w:type="dxa" w:w="2520"/>
          </w:tcPr>
          <w:p>
            <w:r>
              <w:t>hospital, fire station, shelter</w:t>
            </w:r>
          </w:p>
        </w:tc>
        <w:tc>
          <w:tcPr>
            <w:tcW w:type="dxa" w:w="2520"/>
          </w:tcPr>
          <w:p>
            <w:r>
              <w:t>Emergency route planning</w:t>
            </w:r>
          </w:p>
        </w:tc>
      </w:tr>
    </w:tbl>
    <w:p>
      <w:pPr>
        <w:pStyle w:val="Heading2"/>
      </w:pPr>
      <w:r>
        <w:t>27.3 Citizen Flood Report</w:t>
      </w:r>
    </w:p>
    <w:p>
      <w:r>
        <w:t>A simple reporting form can turn FLOOD-X into a continuously improving community-data platform.</w:t>
      </w:r>
    </w:p>
    <w:p>
      <w:pPr>
        <w:pStyle w:val="ListBullet"/>
      </w:pPr>
      <w:r>
        <w:t>Current location: GPS or map pin</w:t>
      </w:r>
    </w:p>
    <w:p>
      <w:pPr>
        <w:pStyle w:val="ListBullet"/>
      </w:pPr>
      <w:r>
        <w:t>Water depth: none / ankle / knee / waist / numeric centimetres</w:t>
      </w:r>
    </w:p>
    <w:p>
      <w:pPr>
        <w:pStyle w:val="ListBullet"/>
      </w:pPr>
      <w:r>
        <w:t>Road status: open / partially blocked / closed</w:t>
      </w:r>
    </w:p>
    <w:p>
      <w:pPr>
        <w:pStyle w:val="ListBullet"/>
      </w:pPr>
      <w:r>
        <w:t>Drain status: normal / overflowing / blocked / unknown</w:t>
      </w:r>
    </w:p>
    <w:p>
      <w:pPr>
        <w:pStyle w:val="ListBullet"/>
      </w:pPr>
      <w:r>
        <w:t>Optional photograph or short video</w:t>
      </w:r>
    </w:p>
    <w:p>
      <w:pPr>
        <w:pStyle w:val="ListBullet"/>
      </w:pPr>
      <w:r>
        <w:t>Time of observation</w:t>
      </w:r>
    </w:p>
    <w:p>
      <w:pPr>
        <w:pStyle w:val="ListBullet"/>
      </w:pPr>
      <w:r>
        <w:t>Optional description</w:t>
      </w:r>
    </w:p>
    <w:p>
      <w:r>
        <w:rPr>
          <w:b/>
        </w:rPr>
        <w:t xml:space="preserve">Example: </w:t>
      </w:r>
      <w:r>
        <w:t>A resident reports 45 cm water depth on a road. FLOOD-X places the report on the map, compares it with the predicted flood layer, and can use verified reports for validation.</w:t>
      </w:r>
    </w:p>
    <w:p>
      <w:pPr>
        <w:pStyle w:val="Heading2"/>
      </w:pPr>
      <w:r>
        <w:t>27.4 Upload Processing Pipeline</w:t>
      </w:r>
    </w:p>
    <w:p>
      <w:r>
        <w:rPr>
          <w:rFonts w:ascii="Courier New" w:hAnsi="Courier New"/>
          <w:sz w:val="18"/>
        </w:rPr>
        <w:t>User uploads file / submits report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File type + size + schema validation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Coordinate-system detection / normalization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Geometry and value validation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Convert to common internal format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Store in PostgreSQL/PostGIS or object storage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Generate/update FLOOD-X features</w:t>
        <w:br/>
      </w:r>
      <w:r>
        <w:rPr>
          <w:rFonts w:ascii="Courier New" w:hAnsi="Courier New"/>
          <w:sz w:val="18"/>
        </w:rPr>
        <w:t xml:space="preserve">        ↓</w:t>
        <w:br/>
      </w:r>
      <w:r>
        <w:rPr>
          <w:rFonts w:ascii="Courier New" w:hAnsi="Courier New"/>
          <w:sz w:val="18"/>
        </w:rPr>
        <w:t>Recalculate risk / exposure / routing</w:t>
        <w:br/>
      </w:r>
    </w:p>
    <w:p>
      <w:pPr>
        <w:pStyle w:val="Heading2"/>
      </w:pPr>
      <w:r>
        <w:t>27.5 Upload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Endpoint</w:t>
            </w:r>
          </w:p>
        </w:tc>
        <w:tc>
          <w:tcPr>
            <w:tcW w:type="dxa" w:w="2520"/>
            <w:shd w:fill="D9EAF7"/>
          </w:tcPr>
          <w:p>
            <w:r>
              <w:t>Method</w:t>
            </w:r>
          </w:p>
        </w:tc>
        <w:tc>
          <w:tcPr>
            <w:tcW w:type="dxa" w:w="2520"/>
            <w:shd w:fill="D9EAF7"/>
          </w:tcPr>
          <w:p>
            <w:r>
              <w:t>Purpose</w:t>
            </w:r>
          </w:p>
        </w:tc>
        <w:tc>
          <w:tcPr>
            <w:tcW w:type="dxa" w:w="2520"/>
            <w:shd w:fill="D9EAF7"/>
          </w:tcPr>
          <w:p>
            <w:r>
              <w:t>Input</w:t>
            </w:r>
          </w:p>
        </w:tc>
      </w:tr>
      <w:tr>
        <w:tc>
          <w:tcPr>
            <w:tcW w:type="dxa" w:w="2520"/>
          </w:tcPr>
          <w:p>
            <w:r>
              <w:t>/api/location/current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Return/validate current user location</w:t>
            </w:r>
          </w:p>
        </w:tc>
        <w:tc>
          <w:tcPr>
            <w:tcW w:type="dxa" w:w="2520"/>
          </w:tcPr>
          <w:p>
            <w:r>
              <w:t>GPS permission</w:t>
            </w:r>
          </w:p>
        </w:tc>
      </w:tr>
      <w:tr>
        <w:tc>
          <w:tcPr>
            <w:tcW w:type="dxa" w:w="2520"/>
          </w:tcPr>
          <w:p>
            <w:r>
              <w:t>/api/location/search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Search/select a location</w:t>
            </w:r>
          </w:p>
        </w:tc>
        <w:tc>
          <w:tcPr>
            <w:tcW w:type="dxa" w:w="2520"/>
          </w:tcPr>
          <w:p>
            <w:r>
              <w:t>query</w:t>
            </w:r>
          </w:p>
        </w:tc>
      </w:tr>
      <w:tr>
        <w:tc>
          <w:tcPr>
            <w:tcW w:type="dxa" w:w="2520"/>
          </w:tcPr>
          <w:p>
            <w:r>
              <w:t>/api/upload/data</w:t>
            </w:r>
          </w:p>
        </w:tc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Upload CSV/GeoJSON/GeoTIFF/custom dataset</w:t>
            </w:r>
          </w:p>
        </w:tc>
        <w:tc>
          <w:tcPr>
            <w:tcW w:type="dxa" w:w="2520"/>
          </w:tcPr>
          <w:p>
            <w:r>
              <w:t>multipart file + metadata</w:t>
            </w:r>
          </w:p>
        </w:tc>
      </w:tr>
      <w:tr>
        <w:tc>
          <w:tcPr>
            <w:tcW w:type="dxa" w:w="2520"/>
          </w:tcPr>
          <w:p>
            <w:r>
              <w:t>/api/upload/validate/{id}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Show validation errors/warnings</w:t>
            </w:r>
          </w:p>
        </w:tc>
        <w:tc>
          <w:tcPr>
            <w:tcW w:type="dxa" w:w="2520"/>
          </w:tcPr>
          <w:p>
            <w:r>
              <w:t>upload_id</w:t>
            </w:r>
          </w:p>
        </w:tc>
      </w:tr>
      <w:tr>
        <w:tc>
          <w:tcPr>
            <w:tcW w:type="dxa" w:w="2520"/>
          </w:tcPr>
          <w:p>
            <w:r>
              <w:t>/api/upload/preview/{id}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Preview uploaded features/data</w:t>
            </w:r>
          </w:p>
        </w:tc>
        <w:tc>
          <w:tcPr>
            <w:tcW w:type="dxa" w:w="2520"/>
          </w:tcPr>
          <w:p>
            <w:r>
              <w:t>upload_id</w:t>
            </w:r>
          </w:p>
        </w:tc>
      </w:tr>
      <w:tr>
        <w:tc>
          <w:tcPr>
            <w:tcW w:type="dxa" w:w="2520"/>
          </w:tcPr>
          <w:p>
            <w:r>
              <w:t>/api/upload/apply/{id}</w:t>
            </w:r>
          </w:p>
        </w:tc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Approve and add valid data to project</w:t>
            </w:r>
          </w:p>
        </w:tc>
        <w:tc>
          <w:tcPr>
            <w:tcW w:type="dxa" w:w="2520"/>
          </w:tcPr>
          <w:p>
            <w:r>
              <w:t>upload_id</w:t>
            </w:r>
          </w:p>
        </w:tc>
      </w:tr>
      <w:tr>
        <w:tc>
          <w:tcPr>
            <w:tcW w:type="dxa" w:w="2520"/>
          </w:tcPr>
          <w:p>
            <w:r>
              <w:t>/api/flood/report</w:t>
            </w:r>
          </w:p>
        </w:tc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Submit citizen/field flood report</w:t>
            </w:r>
          </w:p>
        </w:tc>
        <w:tc>
          <w:tcPr>
            <w:tcW w:type="dxa" w:w="2520"/>
          </w:tcPr>
          <w:p>
            <w:r>
              <w:t>location + observation</w:t>
            </w:r>
          </w:p>
        </w:tc>
      </w:tr>
      <w:tr>
        <w:tc>
          <w:tcPr>
            <w:tcW w:type="dxa" w:w="2520"/>
          </w:tcPr>
          <w:p>
            <w:r>
              <w:t>/api/flood/reports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Retrieve verified/recent reports</w:t>
            </w:r>
          </w:p>
        </w:tc>
        <w:tc>
          <w:tcPr>
            <w:tcW w:type="dxa" w:w="2520"/>
          </w:tcPr>
          <w:p>
            <w:r>
              <w:t>area/time filters</w:t>
            </w:r>
          </w:p>
        </w:tc>
      </w:tr>
      <w:tr>
        <w:tc>
          <w:tcPr>
            <w:tcW w:type="dxa" w:w="2520"/>
          </w:tcPr>
          <w:p>
            <w:r>
              <w:t>/api/user/layers</w:t>
            </w:r>
          </w:p>
        </w:tc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List user/project-uploaded layers</w:t>
            </w:r>
          </w:p>
        </w:tc>
        <w:tc>
          <w:tcPr>
            <w:tcW w:type="dxa" w:w="2520"/>
          </w:tcPr>
          <w:p>
            <w:r>
              <w:t>user/project</w:t>
            </w:r>
          </w:p>
        </w:tc>
      </w:tr>
      <w:tr>
        <w:tc>
          <w:tcPr>
            <w:tcW w:type="dxa" w:w="2520"/>
          </w:tcPr>
          <w:p>
            <w:r>
              <w:t>/api/user/layers/{id}</w:t>
            </w:r>
          </w:p>
        </w:tc>
        <w:tc>
          <w:tcPr>
            <w:tcW w:type="dxa" w:w="2520"/>
          </w:tcPr>
          <w:p>
            <w:r>
              <w:t>DELETE</w:t>
            </w:r>
          </w:p>
        </w:tc>
        <w:tc>
          <w:tcPr>
            <w:tcW w:type="dxa" w:w="2520"/>
          </w:tcPr>
          <w:p>
            <w:r>
              <w:t>Remove an uploaded layer</w:t>
            </w:r>
          </w:p>
        </w:tc>
        <w:tc>
          <w:tcPr>
            <w:tcW w:type="dxa" w:w="2520"/>
          </w:tcPr>
          <w:p>
            <w:r>
              <w:t>layer_id</w:t>
            </w:r>
          </w:p>
        </w:tc>
      </w:tr>
    </w:tbl>
    <w:p>
      <w:pPr>
        <w:pStyle w:val="Heading2"/>
      </w:pPr>
      <w:r>
        <w:t>27.6 Example Upload Metadata</w:t>
      </w:r>
    </w:p>
    <w:p>
      <w:r>
        <w:rPr>
          <w:rFonts w:ascii="Courier New" w:hAnsi="Courier New"/>
          <w:sz w:val="18"/>
        </w:rPr>
        <w:t>POST /api/upload/data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Metadata:</w:t>
        <w:br/>
      </w:r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"dataset_name": "Local Drainage Survey",</w:t>
        <w:br/>
      </w:r>
      <w:r>
        <w:rPr>
          <w:rFonts w:ascii="Courier New" w:hAnsi="Courier New"/>
          <w:sz w:val="18"/>
        </w:rPr>
        <w:t xml:space="preserve">  "data_type": "drainage",</w:t>
        <w:br/>
      </w:r>
      <w:r>
        <w:rPr>
          <w:rFonts w:ascii="Courier New" w:hAnsi="Courier New"/>
          <w:sz w:val="18"/>
        </w:rPr>
        <w:t xml:space="preserve">  "location": {"lat": 10.012, "lon": 76.302},</w:t>
        <w:br/>
      </w:r>
      <w:r>
        <w:rPr>
          <w:rFonts w:ascii="Courier New" w:hAnsi="Courier New"/>
          <w:sz w:val="18"/>
        </w:rPr>
        <w:t xml:space="preserve">  "coordinate_system": "EPSG:4326",</w:t>
        <w:br/>
      </w:r>
      <w:r>
        <w:rPr>
          <w:rFonts w:ascii="Courier New" w:hAnsi="Courier New"/>
          <w:sz w:val="18"/>
        </w:rPr>
        <w:t xml:space="preserve">  "source": "Municipal field survey",</w:t>
        <w:br/>
      </w:r>
      <w:r>
        <w:rPr>
          <w:rFonts w:ascii="Courier New" w:hAnsi="Courier New"/>
          <w:sz w:val="18"/>
        </w:rPr>
        <w:t xml:space="preserve">  "observed_at": "2026-09-12T10:30:00",</w:t>
        <w:br/>
      </w:r>
      <w:r>
        <w:rPr>
          <w:rFonts w:ascii="Courier New" w:hAnsi="Courier New"/>
          <w:sz w:val="18"/>
        </w:rPr>
        <w:t xml:space="preserve">  "use_for_prediction": true</w:t>
        <w:br/>
      </w:r>
      <w:r>
        <w:rPr>
          <w:rFonts w:ascii="Courier New" w:hAnsi="Courier New"/>
          <w:sz w:val="18"/>
        </w:rPr>
        <w:t>}</w:t>
        <w:br/>
      </w:r>
    </w:p>
    <w:p>
      <w:pPr>
        <w:pStyle w:val="Heading2"/>
      </w:pPr>
      <w:r>
        <w:t>27.7 Data Validation Rules</w:t>
      </w:r>
    </w:p>
    <w:p>
      <w:pPr>
        <w:pStyle w:val="ListBullet"/>
      </w:pPr>
      <w:r>
        <w:t>Reject unsupported file types and oversized uploads.</w:t>
      </w:r>
    </w:p>
    <w:p>
      <w:pPr>
        <w:pStyle w:val="ListBullet"/>
      </w:pPr>
      <w:r>
        <w:t>Check required columns before importing CSV/Excel files.</w:t>
      </w:r>
    </w:p>
    <w:p>
      <w:pPr>
        <w:pStyle w:val="ListBullet"/>
      </w:pPr>
      <w:r>
        <w:t>Validate latitude/longitude ranges and geometry validity.</w:t>
      </w:r>
    </w:p>
    <w:p>
      <w:pPr>
        <w:pStyle w:val="ListBullet"/>
      </w:pPr>
      <w:r>
        <w:t>Detect missing values, duplicate records and impossible measurements.</w:t>
      </w:r>
    </w:p>
    <w:p>
      <w:pPr>
        <w:pStyle w:val="ListBullet"/>
      </w:pPr>
      <w:r>
        <w:t>Reproject spatial data into the FLOOD-X project coordinate system.</w:t>
      </w:r>
    </w:p>
    <w:p>
      <w:pPr>
        <w:pStyle w:val="ListBullet"/>
      </w:pPr>
      <w:r>
        <w:t>Flag data with unknown or suspicious timestamps.</w:t>
      </w:r>
    </w:p>
    <w:p>
      <w:pPr>
        <w:pStyle w:val="ListBullet"/>
      </w:pPr>
      <w:r>
        <w:t>Keep uploaded data separate from authoritative data until reviewed.</w:t>
      </w:r>
    </w:p>
    <w:p>
      <w:pPr>
        <w:pStyle w:val="ListBullet"/>
      </w:pPr>
      <w:r>
        <w:t>Allow an administrator/authorized operator to mark a dataset as verified.</w:t>
      </w:r>
    </w:p>
    <w:p>
      <w:pPr>
        <w:pStyle w:val="Heading2"/>
      </w:pPr>
      <w:r>
        <w:t>27.8 User Dashboard Features</w:t>
      </w:r>
    </w:p>
    <w:p>
      <w:pPr>
        <w:pStyle w:val="ListBullet"/>
      </w:pPr>
      <w:r>
        <w:t>📍 Use My Location — centers the map on the user.</w:t>
      </w:r>
    </w:p>
    <w:p>
      <w:pPr>
        <w:pStyle w:val="ListBullet"/>
      </w:pPr>
      <w:r>
        <w:t>⬆ Upload Data — upload local GIS/weather/drainage/flood files.</w:t>
      </w:r>
    </w:p>
    <w:p>
      <w:pPr>
        <w:pStyle w:val="ListBullet"/>
      </w:pPr>
      <w:r>
        <w:t>🗺 My Layers — turn uploaded layers on/off.</w:t>
      </w:r>
    </w:p>
    <w:p>
      <w:pPr>
        <w:pStyle w:val="ListBullet"/>
      </w:pPr>
      <w:r>
        <w:t>🌧 Report Flood — submit a current flood observation.</w:t>
      </w:r>
    </w:p>
    <w:p>
      <w:pPr>
        <w:pStyle w:val="ListBullet"/>
      </w:pPr>
      <w:r>
        <w:t>🔎 Analyze This Area — run FLOOD-X for the selected location.</w:t>
      </w:r>
    </w:p>
    <w:p>
      <w:pPr>
        <w:pStyle w:val="ListBullet"/>
      </w:pPr>
      <w:r>
        <w:t>⚠ Compare Prediction vs Report — compare model output with local observations.</w:t>
      </w:r>
    </w:p>
    <w:p>
      <w:pPr>
        <w:pStyle w:val="ListBullet"/>
      </w:pPr>
      <w:r>
        <w:t>🚑 Find Safe Route — route emergency vehicles around predicted/observed flooding.</w:t>
      </w:r>
    </w:p>
    <w:p>
      <w:pPr>
        <w:pStyle w:val="ListBullet"/>
      </w:pPr>
      <w:r>
        <w:t>🧪 What-if — test rainfall increase or drainage blockage.</w:t>
      </w:r>
    </w:p>
    <w:p>
      <w:pPr>
        <w:pStyle w:val="Heading2"/>
      </w:pPr>
      <w:r>
        <w:t>27.9 How User Data Improves FLOOD-X</w:t>
      </w:r>
    </w:p>
    <w:p>
      <w:r>
        <w:t>The upload feature should not simply display files. Uploaded and verified observations should feed the decision-support loop.</w:t>
      </w:r>
    </w:p>
    <w:p>
      <w:r>
        <w:rPr>
          <w:rFonts w:ascii="Courier New" w:hAnsi="Courier New"/>
          <w:sz w:val="18"/>
        </w:rPr>
        <w:t>User / Municipality</w:t>
        <w:br/>
      </w:r>
      <w:r>
        <w:rPr>
          <w:rFonts w:ascii="Courier New" w:hAnsi="Courier New"/>
          <w:sz w:val="18"/>
        </w:rPr>
        <w:t xml:space="preserve">       ↓</w:t>
        <w:br/>
      </w:r>
      <w:r>
        <w:rPr>
          <w:rFonts w:ascii="Courier New" w:hAnsi="Courier New"/>
          <w:sz w:val="18"/>
        </w:rPr>
        <w:t>Upload or report local conditions</w:t>
        <w:br/>
      </w:r>
      <w:r>
        <w:rPr>
          <w:rFonts w:ascii="Courier New" w:hAnsi="Courier New"/>
          <w:sz w:val="18"/>
        </w:rPr>
        <w:t xml:space="preserve">       ↓</w:t>
        <w:br/>
      </w:r>
      <w:r>
        <w:rPr>
          <w:rFonts w:ascii="Courier New" w:hAnsi="Courier New"/>
          <w:sz w:val="18"/>
        </w:rPr>
        <w:t>Validation + quality checks</w:t>
        <w:br/>
      </w:r>
      <w:r>
        <w:rPr>
          <w:rFonts w:ascii="Courier New" w:hAnsi="Courier New"/>
          <w:sz w:val="18"/>
        </w:rPr>
        <w:t xml:space="preserve">       ↓</w:t>
        <w:br/>
      </w:r>
      <w:r>
        <w:rPr>
          <w:rFonts w:ascii="Courier New" w:hAnsi="Courier New"/>
          <w:sz w:val="18"/>
        </w:rPr>
        <w:t>FLOOD-X spatial database</w:t>
        <w:br/>
      </w:r>
      <w:r>
        <w:rPr>
          <w:rFonts w:ascii="Courier New" w:hAnsi="Courier New"/>
          <w:sz w:val="18"/>
        </w:rPr>
        <w:t xml:space="preserve">       ↓</w:t>
        <w:br/>
      </w:r>
      <w:r>
        <w:rPr>
          <w:rFonts w:ascii="Courier New" w:hAnsi="Courier New"/>
          <w:sz w:val="18"/>
        </w:rPr>
        <w:t>Prediction + explanation + simulation</w:t>
        <w:br/>
      </w:r>
      <w:r>
        <w:rPr>
          <w:rFonts w:ascii="Courier New" w:hAnsi="Courier New"/>
          <w:sz w:val="18"/>
        </w:rPr>
        <w:t xml:space="preserve">       ↓</w:t>
        <w:br/>
      </w:r>
      <w:r>
        <w:rPr>
          <w:rFonts w:ascii="Courier New" w:hAnsi="Courier New"/>
          <w:sz w:val="18"/>
        </w:rPr>
        <w:t>Risk map + alerts + safer routing</w:t>
        <w:br/>
      </w:r>
      <w:r>
        <w:rPr>
          <w:rFonts w:ascii="Courier New" w:hAnsi="Courier New"/>
          <w:sz w:val="18"/>
        </w:rPr>
        <w:t xml:space="preserve">       ↓</w:t>
        <w:br/>
      </w:r>
      <w:r>
        <w:rPr>
          <w:rFonts w:ascii="Courier New" w:hAnsi="Courier New"/>
          <w:sz w:val="18"/>
        </w:rPr>
        <w:t>Verified observations become validation/training data</w:t>
        <w:br/>
      </w:r>
    </w:p>
    <w:p>
      <w:pPr>
        <w:pStyle w:val="Heading2"/>
      </w:pPr>
      <w:r>
        <w:t>27.10 Important SIH Differentiator</w:t>
      </w:r>
    </w:p>
    <w:p>
      <w:r>
        <w:rPr>
          <w:b w:val="0"/>
        </w:rPr>
        <w:t xml:space="preserve">This creates a two-way system: FLOOD-X consumes authoritative and open datasets, while users and field teams can contribute local observations that improve situational awareness. The platform therefore becomes </w:t>
      </w:r>
      <w:r>
        <w:rPr>
          <w:b/>
        </w:rPr>
        <w:t>location-aware, data-adaptive and community/authority-assisted</w:t>
      </w:r>
      <w:r>
        <w:t xml:space="preserve"> rather than a fixed flood map.</w:t>
      </w:r>
    </w:p>
    <w:p>
      <w:pPr>
        <w:pStyle w:val="Heading1"/>
      </w:pPr>
      <w:r>
        <w:t>28. Expanded End-to-End User Scenario</w:t>
      </w:r>
    </w:p>
    <w:p>
      <w:pPr>
        <w:pStyle w:val="ListNumber"/>
      </w:pPr>
      <w:r>
        <w:t>User opens FLOOD-X and selects 'Use My Location' or manually selects a location.</w:t>
      </w:r>
    </w:p>
    <w:p>
      <w:pPr>
        <w:pStyle w:val="ListNumber"/>
      </w:pPr>
      <w:r>
        <w:t>FLOOD-X loads available rainfall, terrain, flood-hazard, roads and population layers.</w:t>
      </w:r>
    </w:p>
    <w:p>
      <w:pPr>
        <w:pStyle w:val="ListNumber"/>
      </w:pPr>
      <w:r>
        <w:t>User uploads a local drainage CSV or GeoJSON supplied by a municipality/field team.</w:t>
      </w:r>
    </w:p>
    <w:p>
      <w:pPr>
        <w:pStyle w:val="ListNumber"/>
      </w:pPr>
      <w:r>
        <w:t>System validates the file and previews the data before applying it.</w:t>
      </w:r>
    </w:p>
    <w:p>
      <w:pPr>
        <w:pStyle w:val="ListNumber"/>
      </w:pPr>
      <w:r>
        <w:t>User runs a flood analysis for the selected area.</w:t>
      </w:r>
    </w:p>
    <w:p>
      <w:pPr>
        <w:pStyle w:val="ListNumber"/>
      </w:pPr>
      <w:r>
        <w:t>FLOOD-X predicts risk, depth and time-to-flood and explains the major contributing factors.</w:t>
      </w:r>
    </w:p>
    <w:p>
      <w:pPr>
        <w:pStyle w:val="ListNumber"/>
      </w:pPr>
      <w:r>
        <w:t>User can submit a current flood report with location, water depth and optional photo.</w:t>
      </w:r>
    </w:p>
    <w:p>
      <w:pPr>
        <w:pStyle w:val="ListNumber"/>
      </w:pPr>
      <w:r>
        <w:t>The report appears as a separate observation layer and can be compared with the model.</w:t>
      </w:r>
    </w:p>
    <w:p>
      <w:pPr>
        <w:pStyle w:val="ListNumber"/>
      </w:pPr>
      <w:r>
        <w:t>User can simulate increased rainfall or drainage blockage.</w:t>
      </w:r>
    </w:p>
    <w:p>
      <w:pPr>
        <w:pStyle w:val="ListNumber"/>
      </w:pPr>
      <w:r>
        <w:t>Emergency personnel can request a route that avoids predicted and verified flooded roads.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